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Introduction</w:t>
      </w:r>
    </w:p>
    <w:p>
      <w:pPr>
        <w:pStyle w:val="Heading1"/>
      </w:pPr>
      <w:r>
        <w:t>Project Overview</w:t>
      </w:r>
    </w:p>
    <w:p>
      <w:r>
        <w:t>This cybersecurity internship project presents the development and analysis of an advanced, cross-platform keylogger system designed for educational purposes and penetration testing research. The application, strategically disguised as a "Minecraft Launcher," demonstrates sophisticated techniques employed by modern malware while providing insights into defensive countermeasures.</w:t>
      </w:r>
    </w:p>
    <w:p>
      <w:pPr>
        <w:pStyle w:val="Heading1"/>
      </w:pPr>
      <w:r>
        <w:t>Project Objectives</w:t>
      </w:r>
    </w:p>
    <w:p>
      <w:r>
        <w:t>The primary objectives of this project were to:</w:t>
      </w:r>
    </w:p>
    <w:p>
      <w:pPr>
        <w:pStyle w:val="ListNumber"/>
      </w:pPr>
      <w:r>
        <w:t>Understand offensive security techniques by implementing real-world malware capabilities in a controlled environment</w:t>
      </w:r>
    </w:p>
    <w:p>
      <w:pPr>
        <w:pStyle w:val="ListNumber"/>
      </w:pPr>
      <w:r>
        <w:t>Develop cross-platform expertise by creating deployable versions for Windows, Linux, and Android operating systems</w:t>
      </w:r>
    </w:p>
    <w:p>
      <w:pPr>
        <w:pStyle w:val="ListNumber"/>
      </w:pPr>
      <w:r>
        <w:t>Implement military-grade encryption (AES-256) to secure captured data and demonstrate cryptographic principles</w:t>
      </w:r>
    </w:p>
    <w:p>
      <w:pPr>
        <w:pStyle w:val="ListNumber"/>
      </w:pPr>
      <w:r>
        <w:t>Explore stealth and persistence mechanisms used by advanced persistent threats (APTs)</w:t>
      </w:r>
    </w:p>
    <w:p>
      <w:pPr>
        <w:pStyle w:val="ListNumber"/>
      </w:pPr>
      <w:r>
        <w:t>Analyze detection methods and develop defensive countermeasures against keylogging attacks</w:t>
      </w:r>
    </w:p>
    <w:p>
      <w:pPr>
        <w:pStyle w:val="ListNumber"/>
      </w:pPr>
      <w:r>
        <w:t>Apply ethical hacking principles within a legal and educational framework</w:t>
      </w:r>
    </w:p>
    <w:p>
      <w:pPr>
        <w:pStyle w:val="Heading1"/>
      </w:pPr>
      <w:r>
        <w:t>Technical Scope</w:t>
      </w:r>
    </w:p>
    <w:p>
      <w:r>
        <w:t>The project encompasses approximately 563 lines of core Python code organized into seven modular components:</w:t>
      </w:r>
    </w:p>
    <w:p>
      <w:pPr>
        <w:pStyle w:val="ListBullet"/>
      </w:pPr>
      <w:r>
        <w:rPr>
          <w:b/>
        </w:rPr>
        <w:t>KeyLogger Engine</w:t>
      </w:r>
      <w:r>
        <w:t xml:space="preserve"> (logger.py) - Cross-platform keystroke capture using event-driven architecture</w:t>
      </w:r>
    </w:p>
    <w:p>
      <w:pPr>
        <w:pStyle w:val="ListBullet"/>
      </w:pPr>
      <w:r>
        <w:rPr>
          <w:b/>
        </w:rPr>
        <w:t>Input Processor</w:t>
      </w:r>
      <w:r>
        <w:t xml:space="preserve"> (processor.py) - Intelligent keystroke parsing and buffer management</w:t>
      </w:r>
    </w:p>
    <w:p>
      <w:pPr>
        <w:pStyle w:val="ListBullet"/>
      </w:pPr>
      <w:r>
        <w:rPr>
          <w:b/>
        </w:rPr>
        <w:t>Encryption Module</w:t>
      </w:r>
      <w:r>
        <w:t xml:space="preserve"> (crypto_utils.py) - Fernet-based AES-256 encryption implementation</w:t>
      </w:r>
    </w:p>
    <w:p>
      <w:pPr>
        <w:pStyle w:val="ListBullet"/>
      </w:pPr>
      <w:r>
        <w:rPr>
          <w:b/>
        </w:rPr>
        <w:t>Face Authentication</w:t>
      </w:r>
      <w:r>
        <w:t xml:space="preserve"> (face_auth.py) - Biometric access control using OpenCV and LBPH recognition</w:t>
      </w:r>
    </w:p>
    <w:p>
      <w:pPr>
        <w:pStyle w:val="ListBullet"/>
      </w:pPr>
      <w:r>
        <w:rPr>
          <w:b/>
        </w:rPr>
        <w:t>Network Exfiltration</w:t>
      </w:r>
      <w:r>
        <w:t xml:space="preserve"> (network_sender.py) - Covert data transmission via Discord webhooks</w:t>
      </w:r>
    </w:p>
    <w:p>
      <w:pPr>
        <w:pStyle w:val="ListBullet"/>
      </w:pPr>
      <w:r>
        <w:rPr>
          <w:b/>
        </w:rPr>
        <w:t>Main Controller</w:t>
      </w:r>
      <w:r>
        <w:t xml:space="preserve"> (main.py) - Orchestration and lifecycle management</w:t>
      </w:r>
    </w:p>
    <w:p>
      <w:pPr>
        <w:pStyle w:val="ListBullet"/>
      </w:pPr>
      <w:r>
        <w:rPr>
          <w:b/>
        </w:rPr>
        <w:t>Log Viewer</w:t>
      </w:r>
      <w:r>
        <w:t xml:space="preserve"> (view_logs.py) - Secure decryption and log analysis interface</w:t>
      </w:r>
    </w:p>
    <w:p>
      <w:pPr>
        <w:pStyle w:val="Heading1"/>
      </w:pPr>
      <w:r>
        <w:t>Key Features</w:t>
      </w:r>
    </w:p>
    <w:p>
      <w:r>
        <w:t>The system demonstrates several advanced capabilities:</w:t>
      </w:r>
    </w:p>
    <w:p>
      <w:pPr>
        <w:pStyle w:val="ListBullet"/>
      </w:pPr>
      <w:r>
        <w:rPr>
          <w:b/>
        </w:rPr>
        <w:t xml:space="preserve">Multi-Platform Support: </w:t>
      </w:r>
      <w:r>
        <w:t>Deployable executables for Windows (.exe), Linux (ELF binary), and Android (.apk)</w:t>
      </w:r>
    </w:p>
    <w:p>
      <w:pPr>
        <w:pStyle w:val="ListBullet"/>
      </w:pPr>
      <w:r>
        <w:rPr>
          <w:b/>
        </w:rPr>
        <w:t xml:space="preserve">Military-Grade Encryption: </w:t>
      </w:r>
      <w:r>
        <w:t>AES-256-CBC with HMAC-SHA256 authentication</w:t>
      </w:r>
    </w:p>
    <w:p>
      <w:pPr>
        <w:pStyle w:val="ListBullet"/>
      </w:pPr>
      <w:r>
        <w:rPr>
          <w:b/>
        </w:rPr>
        <w:t xml:space="preserve">Biometric Security: </w:t>
      </w:r>
      <w:r>
        <w:t>Facial recognition-based access control using Local Binary Patterns Histograms (LBPH)</w:t>
      </w:r>
    </w:p>
    <w:p>
      <w:pPr>
        <w:pStyle w:val="ListBullet"/>
      </w:pPr>
      <w:r>
        <w:rPr>
          <w:b/>
        </w:rPr>
        <w:t xml:space="preserve">Stealth Operations: </w:t>
      </w:r>
      <w:r>
        <w:t>Hidden installation directories, registry persistence, and process disguise</w:t>
      </w:r>
    </w:p>
    <w:p>
      <w:pPr>
        <w:pStyle w:val="ListBullet"/>
      </w:pPr>
      <w:r>
        <w:rPr>
          <w:b/>
        </w:rPr>
        <w:t xml:space="preserve">Covert Exfiltration: </w:t>
      </w:r>
      <w:r>
        <w:t>HTTPS-encrypted data transmission disguised as legitimate Discord traffic</w:t>
      </w:r>
    </w:p>
    <w:p>
      <w:pPr>
        <w:pStyle w:val="ListBullet"/>
      </w:pPr>
      <w:r>
        <w:rPr>
          <w:b/>
        </w:rPr>
        <w:t xml:space="preserve">Automated Persistence: </w:t>
      </w:r>
      <w:r>
        <w:t>Platform-specific autostart mechanisms (Windows Registry, systemd services, Android boot receivers)</w:t>
      </w:r>
    </w:p>
    <w:p>
      <w:pPr>
        <w:pStyle w:val="Heading1"/>
      </w:pPr>
      <w:r>
        <w:t>Educational Value</w:t>
      </w:r>
    </w:p>
    <w:p>
      <w:r>
        <w:t>This project provides hands-on experience with:</w:t>
      </w:r>
    </w:p>
    <w:p>
      <w:pPr>
        <w:pStyle w:val="ListBullet"/>
      </w:pPr>
      <w:r>
        <w:t>Low-level system APIs and keyboard hooks (Win32 API, X11/Xorg)</w:t>
      </w:r>
    </w:p>
    <w:p>
      <w:pPr>
        <w:pStyle w:val="ListBullet"/>
      </w:pPr>
      <w:r>
        <w:t>Cryptographic implementations and key management</w:t>
      </w:r>
    </w:p>
    <w:p>
      <w:pPr>
        <w:pStyle w:val="ListBullet"/>
      </w:pPr>
      <w:r>
        <w:t>Computer vision and biometric authentication systems</w:t>
      </w:r>
    </w:p>
    <w:p>
      <w:pPr>
        <w:pStyle w:val="ListBullet"/>
      </w:pPr>
      <w:r>
        <w:t>Network protocols and covert communication channels</w:t>
      </w:r>
    </w:p>
    <w:p>
      <w:pPr>
        <w:pStyle w:val="ListBullet"/>
      </w:pPr>
      <w:r>
        <w:t>Cross-platform software packaging (PyInstaller, Buildozer)</w:t>
      </w:r>
    </w:p>
    <w:p>
      <w:pPr>
        <w:pStyle w:val="ListBullet"/>
      </w:pPr>
      <w:r>
        <w:t>Malware analysis and reverse engineering concepts</w:t>
      </w:r>
    </w:p>
    <w:p>
      <w:pPr>
        <w:pStyle w:val="ListBullet"/>
      </w:pPr>
      <w:r>
        <w:t>Ethical hacking methodologies and responsible disclosure</w:t>
      </w:r>
    </w:p>
    <w:p>
      <w:pPr>
        <w:pStyle w:val="Heading1"/>
      </w:pPr>
      <w:r>
        <w:t>Ethical Considerations</w:t>
      </w:r>
    </w:p>
    <w:p>
      <w:r>
        <w:t xml:space="preserve">This project was developed strictly for </w:t>
      </w:r>
      <w:r>
        <w:rPr>
          <w:b/>
        </w:rPr>
        <w:t>educational and research purposes</w:t>
      </w:r>
      <w:r>
        <w:t xml:space="preserve"> within a controlled environment. All testing was conducted on personally-owned devices with explicit consent. The project demonstrates the importance of cybersecurity awareness and the need for robust defensive measures against keystroke logging attacks.</w:t>
      </w:r>
    </w:p>
    <w:p>
      <w:pPr>
        <w:pStyle w:val="Heading1"/>
      </w:pPr>
      <w:r>
        <w:t>Report Structure</w:t>
      </w:r>
    </w:p>
    <w:p>
      <w:r>
        <w:t>This comprehensive report details the technical architecture, implementation logic, security features, platform-specific adaptations, attack vectors, defensive countermeasures, and ethical considerations surrounding this educational keylogger project. The analysis provides valuable insights for both offensive security research and defensive cybersecurity practices.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