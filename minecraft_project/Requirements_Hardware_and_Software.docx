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REQUIREMENTS</w:t>
      </w:r>
    </w:p>
    <w:p>
      <w:pPr>
        <w:pStyle w:val="Heading1"/>
        <w:jc w:val="center"/>
      </w:pPr>
      <w:r>
        <w:t>Hardware &amp; Software</w:t>
      </w:r>
    </w:p>
    <w:p/>
    <w:p>
      <w:pPr>
        <w:pStyle w:val="Heading1"/>
      </w:pPr>
      <w:r>
        <w:t>1. Development Environment Requirements</w:t>
      </w:r>
    </w:p>
    <w:p>
      <w:r>
        <w:t>The following hardware and software requirements are necessary for developing, building, and testing the multi-platform keylogger system.</w:t>
      </w:r>
    </w:p>
    <w:p>
      <w:pPr>
        <w:pStyle w:val="Heading2"/>
      </w:pPr>
      <w:r>
        <w:t>1.1 Hardware Requirements</w:t>
      </w:r>
    </w:p>
    <w:p>
      <w:pPr>
        <w:pStyle w:val="Heading3"/>
      </w:pPr>
      <w:r>
        <w:t>Development Machine (Minimum Specifications)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 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Processor</w:t>
            </w:r>
          </w:p>
        </w:tc>
        <w:tc>
          <w:tcPr>
            <w:tcW w:type="dxa" w:w="2880"/>
          </w:tcPr>
          <w:p>
            <w:r>
              <w:t>Intel Core i5 (6th gen) or AMD Ryzen 5 equivalent</w:t>
            </w:r>
          </w:p>
        </w:tc>
        <w:tc>
          <w:tcPr>
            <w:tcW w:type="dxa" w:w="2880"/>
          </w:tcPr>
          <w:p>
            <w:r>
              <w:t>Dual-core, 2.5 GHz or higher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8 GB DDR4</w:t>
            </w:r>
          </w:p>
        </w:tc>
        <w:tc>
          <w:tcPr>
            <w:tcW w:type="dxa" w:w="2880"/>
          </w:tcPr>
          <w:p>
            <w:r>
              <w:t>16 GB recommended for Android development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256 GB SSD</w:t>
            </w:r>
          </w:p>
        </w:tc>
        <w:tc>
          <w:tcPr>
            <w:tcW w:type="dxa" w:w="2880"/>
          </w:tcPr>
          <w:p>
            <w:r>
              <w:t>50 GB free space minimum for build tools and dependencies</w:t>
            </w:r>
          </w:p>
        </w:tc>
      </w:tr>
      <w:tr>
        <w:tc>
          <w:tcPr>
            <w:tcW w:type="dxa" w:w="2880"/>
          </w:tcPr>
          <w:p>
            <w:r>
              <w:t>Display</w:t>
            </w:r>
          </w:p>
        </w:tc>
        <w:tc>
          <w:tcPr>
            <w:tcW w:type="dxa" w:w="2880"/>
          </w:tcPr>
          <w:p>
            <w:r>
              <w:t>1920x1080 resolution</w:t>
            </w:r>
          </w:p>
        </w:tc>
        <w:tc>
          <w:tcPr>
            <w:tcW w:type="dxa" w:w="2880"/>
          </w:tcPr>
          <w:p>
            <w:r>
              <w:t>For development and testing GUI components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Stable internet connection</w:t>
            </w:r>
          </w:p>
        </w:tc>
        <w:tc>
          <w:tcPr>
            <w:tcW w:type="dxa" w:w="2880"/>
          </w:tcPr>
          <w:p>
            <w:r>
              <w:t>Required for package downloads and webhook testing</w:t>
            </w:r>
          </w:p>
        </w:tc>
      </w:tr>
    </w:tbl>
    <w:p/>
    <w:p>
      <w:pPr>
        <w:pStyle w:val="Heading3"/>
      </w:pPr>
      <w:r>
        <w:t>Additional Hardware Components</w:t>
      </w:r>
    </w:p>
    <w:p>
      <w:pPr>
        <w:pStyle w:val="ListBullet"/>
      </w:pPr>
      <w:r>
        <w:t>Webcam (720p or higher) - Required for facial recognition training and authentication</w:t>
      </w:r>
    </w:p>
    <w:p>
      <w:pPr>
        <w:pStyle w:val="ListBullet"/>
      </w:pPr>
      <w:r>
        <w:t>Microphone - Optional, not used in current implementation</w:t>
      </w:r>
    </w:p>
    <w:p>
      <w:pPr>
        <w:pStyle w:val="ListBullet"/>
      </w:pPr>
      <w:r>
        <w:t>USB Drive (8 GB+) - For transferring executables between test systems</w:t>
      </w:r>
    </w:p>
    <w:p>
      <w:pPr>
        <w:pStyle w:val="ListBullet"/>
      </w:pPr>
      <w:r>
        <w:t>Android Device (for Android build testing) - API level 21+ (Android 5.0 Lollipop or higher)</w:t>
      </w:r>
    </w:p>
    <w:p>
      <w:pPr>
        <w:pStyle w:val="ListBullet"/>
      </w:pPr>
      <w:r>
        <w:t>Multiple test devices - For cross-platform compatibility testing</w:t>
      </w:r>
    </w:p>
    <w:p>
      <w:pPr>
        <w:pStyle w:val="Heading2"/>
      </w:pPr>
      <w:r>
        <w:t>1.2 Software Requirements</w:t>
      </w:r>
    </w:p>
    <w:p>
      <w:pPr>
        <w:pStyle w:val="Heading3"/>
      </w:pPr>
      <w:r>
        <w:t>Operating System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Windows Development</w:t>
            </w:r>
          </w:p>
        </w:tc>
        <w:tc>
          <w:tcPr>
            <w:tcW w:type="dxa" w:w="2880"/>
          </w:tcPr>
          <w:p>
            <w:r>
              <w:t>Windows 10/11 (64-bit)</w:t>
            </w:r>
          </w:p>
        </w:tc>
        <w:tc>
          <w:tcPr>
            <w:tcW w:type="dxa" w:w="2880"/>
          </w:tcPr>
          <w:p>
            <w:r>
              <w:t>For building Windows executables with PyInstaller</w:t>
            </w:r>
          </w:p>
        </w:tc>
      </w:tr>
      <w:tr>
        <w:tc>
          <w:tcPr>
            <w:tcW w:type="dxa" w:w="2880"/>
          </w:tcPr>
          <w:p>
            <w:r>
              <w:t>Linux Development</w:t>
            </w:r>
          </w:p>
        </w:tc>
        <w:tc>
          <w:tcPr>
            <w:tcW w:type="dxa" w:w="2880"/>
          </w:tcPr>
          <w:p>
            <w:r>
              <w:t>Ubuntu 20.04+ / Debian 11+ / Fedora 35+</w:t>
            </w:r>
          </w:p>
        </w:tc>
        <w:tc>
          <w:tcPr>
            <w:tcW w:type="dxa" w:w="2880"/>
          </w:tcPr>
          <w:p>
            <w:r>
              <w:t>For building Linux binaries; requires X11/Xorg</w:t>
            </w:r>
          </w:p>
        </w:tc>
      </w:tr>
      <w:tr>
        <w:tc>
          <w:tcPr>
            <w:tcW w:type="dxa" w:w="2880"/>
          </w:tcPr>
          <w:p>
            <w:r>
              <w:t>Android Development</w:t>
            </w:r>
          </w:p>
        </w:tc>
        <w:tc>
          <w:tcPr>
            <w:tcW w:type="dxa" w:w="2880"/>
          </w:tcPr>
          <w:p>
            <w:r>
              <w:t>Ubuntu 20.04+ (recommended)</w:t>
            </w:r>
          </w:p>
        </w:tc>
        <w:tc>
          <w:tcPr>
            <w:tcW w:type="dxa" w:w="2880"/>
          </w:tcPr>
          <w:p>
            <w:r>
              <w:t>Buildozer works best on Linux; WSL2 possible on Windows</w:t>
            </w:r>
          </w:p>
        </w:tc>
      </w:tr>
    </w:tbl>
    <w:p/>
    <w:p>
      <w:pPr>
        <w:pStyle w:val="Heading1"/>
      </w:pPr>
      <w:r>
        <w:t>2. Core Software Dependencies</w:t>
      </w:r>
    </w:p>
    <w:p>
      <w:pPr>
        <w:pStyle w:val="Heading2"/>
      </w:pPr>
      <w:r>
        <w:t>2.1 Python Environment</w:t>
      </w:r>
    </w:p>
    <w:p>
      <w:r>
        <w:rPr>
          <w:b/>
        </w:rPr>
        <w:t xml:space="preserve">Python Version: </w:t>
      </w:r>
      <w:r>
        <w:t>Python 3.8 or higher (3.9 recommended)</w:t>
      </w:r>
    </w:p>
    <w:p>
      <w:r>
        <w:rPr>
          <w:b/>
        </w:rPr>
        <w:t xml:space="preserve">Installation: </w:t>
      </w:r>
      <w:r>
        <w:t>Download from https://www.python.org/ or use system package manager</w:t>
      </w:r>
    </w:p>
    <w:p>
      <w:pPr>
        <w:pStyle w:val="ListBullet"/>
      </w:pPr>
      <w:r>
        <w:t>Ensure Python is added to system PATH during installation</w:t>
      </w:r>
    </w:p>
    <w:p>
      <w:pPr>
        <w:pStyle w:val="ListBullet"/>
      </w:pPr>
      <w:r>
        <w:t>pip (Python package installer) must be included</w:t>
      </w:r>
    </w:p>
    <w:p>
      <w:pPr>
        <w:pStyle w:val="ListBullet"/>
      </w:pPr>
      <w:r>
        <w:t>Virtual environment support recommended (venv or virtualenv)</w:t>
      </w:r>
    </w:p>
    <w:p>
      <w:pPr>
        <w:pStyle w:val="ListBullet"/>
      </w:pPr>
      <w:r>
        <w:t>Python 3.11+ may have compatibility issues with some libraries</w:t>
      </w:r>
    </w:p>
    <w:p>
      <w:pPr>
        <w:pStyle w:val="Heading2"/>
      </w:pPr>
      <w:r>
        <w:t>2.2 Python Libraries and Packages</w:t>
      </w:r>
    </w:p>
    <w:p>
      <w:r>
        <w:t>The following Python packages are required (install via pip):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t>pynput</w:t>
            </w:r>
          </w:p>
        </w:tc>
        <w:tc>
          <w:tcPr>
            <w:tcW w:type="dxa" w:w="2160"/>
          </w:tcPr>
          <w:p>
            <w:r>
              <w:t>1.7.6</w:t>
            </w:r>
          </w:p>
        </w:tc>
        <w:tc>
          <w:tcPr>
            <w:tcW w:type="dxa" w:w="2160"/>
          </w:tcPr>
          <w:p>
            <w:r>
              <w:t>Keyboard and mouse event monitoring</w:t>
            </w:r>
          </w:p>
        </w:tc>
        <w:tc>
          <w:tcPr>
            <w:tcW w:type="dxa" w:w="2160"/>
          </w:tcPr>
          <w:p>
            <w:r>
              <w:t>Core functionality</w:t>
            </w:r>
          </w:p>
        </w:tc>
      </w:tr>
      <w:tr>
        <w:tc>
          <w:tcPr>
            <w:tcW w:type="dxa" w:w="2160"/>
          </w:tcPr>
          <w:p>
            <w:r>
              <w:t>cryptography</w:t>
            </w:r>
          </w:p>
        </w:tc>
        <w:tc>
          <w:tcPr>
            <w:tcW w:type="dxa" w:w="2160"/>
          </w:tcPr>
          <w:p>
            <w:r>
              <w:t>41.0.0+</w:t>
            </w:r>
          </w:p>
        </w:tc>
        <w:tc>
          <w:tcPr>
            <w:tcW w:type="dxa" w:w="2160"/>
          </w:tcPr>
          <w:p>
            <w:r>
              <w:t>Fernet encryption (AES-256)</w:t>
            </w:r>
          </w:p>
        </w:tc>
        <w:tc>
          <w:tcPr>
            <w:tcW w:type="dxa" w:w="2160"/>
          </w:tcPr>
          <w:p>
            <w:r>
              <w:t>Data encryption</w:t>
            </w:r>
          </w:p>
        </w:tc>
      </w:tr>
      <w:tr>
        <w:tc>
          <w:tcPr>
            <w:tcW w:type="dxa" w:w="2160"/>
          </w:tcPr>
          <w:p>
            <w:r>
              <w:t>opencv-python</w:t>
            </w:r>
          </w:p>
        </w:tc>
        <w:tc>
          <w:tcPr>
            <w:tcW w:type="dxa" w:w="2160"/>
          </w:tcPr>
          <w:p>
            <w:r>
              <w:t>4.8.0+</w:t>
            </w:r>
          </w:p>
        </w:tc>
        <w:tc>
          <w:tcPr>
            <w:tcW w:type="dxa" w:w="2160"/>
          </w:tcPr>
          <w:p>
            <w:r>
              <w:t>Computer vision and face detection</w:t>
            </w:r>
          </w:p>
        </w:tc>
        <w:tc>
          <w:tcPr>
            <w:tcW w:type="dxa" w:w="2160"/>
          </w:tcPr>
          <w:p>
            <w:r>
              <w:t>Face authentication</w:t>
            </w:r>
          </w:p>
        </w:tc>
      </w:tr>
      <w:tr>
        <w:tc>
          <w:tcPr>
            <w:tcW w:type="dxa" w:w="2160"/>
          </w:tcPr>
          <w:p>
            <w:r>
              <w:t>opencv-contrib-python</w:t>
            </w:r>
          </w:p>
        </w:tc>
        <w:tc>
          <w:tcPr>
            <w:tcW w:type="dxa" w:w="2160"/>
          </w:tcPr>
          <w:p>
            <w:r>
              <w:t>4.8.0+</w:t>
            </w:r>
          </w:p>
        </w:tc>
        <w:tc>
          <w:tcPr>
            <w:tcW w:type="dxa" w:w="2160"/>
          </w:tcPr>
          <w:p>
            <w:r>
              <w:t>LBPH face recognizer</w:t>
            </w:r>
          </w:p>
        </w:tc>
        <w:tc>
          <w:tcPr>
            <w:tcW w:type="dxa" w:w="2160"/>
          </w:tcPr>
          <w:p>
            <w:r>
              <w:t>Face recognition</w:t>
            </w:r>
          </w:p>
        </w:tc>
      </w:tr>
      <w:tr>
        <w:tc>
          <w:tcPr>
            <w:tcW w:type="dxa" w:w="2160"/>
          </w:tcPr>
          <w:p>
            <w:r>
              <w:t>numpy</w:t>
            </w:r>
          </w:p>
        </w:tc>
        <w:tc>
          <w:tcPr>
            <w:tcW w:type="dxa" w:w="2160"/>
          </w:tcPr>
          <w:p>
            <w:r>
              <w:t>1.24.0+</w:t>
            </w:r>
          </w:p>
        </w:tc>
        <w:tc>
          <w:tcPr>
            <w:tcW w:type="dxa" w:w="2160"/>
          </w:tcPr>
          <w:p>
            <w:r>
              <w:t>Numerical operations for OpenCV</w:t>
            </w:r>
          </w:p>
        </w:tc>
        <w:tc>
          <w:tcPr>
            <w:tcW w:type="dxa" w:w="2160"/>
          </w:tcPr>
          <w:p>
            <w:r>
              <w:t>Image processing</w:t>
            </w:r>
          </w:p>
        </w:tc>
      </w:tr>
      <w:tr>
        <w:tc>
          <w:tcPr>
            <w:tcW w:type="dxa" w:w="2160"/>
          </w:tcPr>
          <w:p>
            <w:r>
              <w:t>Pillow</w:t>
            </w:r>
          </w:p>
        </w:tc>
        <w:tc>
          <w:tcPr>
            <w:tcW w:type="dxa" w:w="2160"/>
          </w:tcPr>
          <w:p>
            <w:r>
              <w:t>10.0.0+</w:t>
            </w:r>
          </w:p>
        </w:tc>
        <w:tc>
          <w:tcPr>
            <w:tcW w:type="dxa" w:w="2160"/>
          </w:tcPr>
          <w:p>
            <w:r>
              <w:t>Image handling (optional)</w:t>
            </w:r>
          </w:p>
        </w:tc>
        <w:tc>
          <w:tcPr>
            <w:tcW w:type="dxa" w:w="2160"/>
          </w:tcPr>
          <w:p>
            <w:r>
              <w:t>Image utilities</w:t>
            </w:r>
          </w:p>
        </w:tc>
      </w:tr>
    </w:tbl>
    <w:p/>
    <w:p>
      <w:r>
        <w:rPr>
          <w:b/>
        </w:rPr>
        <w:t>Installation Command:</w:t>
      </w:r>
    </w:p>
    <w:p>
      <w:pPr>
        <w:pStyle w:val="IntenseQuote"/>
      </w:pPr>
      <w:r>
        <w:t>pip install pynput cryptography opencv-python opencv-contrib-python numpy</w:t>
      </w:r>
    </w:p>
    <w:p>
      <w:pPr>
        <w:pStyle w:val="Heading1"/>
      </w:pPr>
      <w:r>
        <w:t>3. Build Tools and Compilers</w:t>
      </w:r>
    </w:p>
    <w:p>
      <w:pPr>
        <w:pStyle w:val="Heading2"/>
      </w:pPr>
      <w:r>
        <w:t>3.1 PyInstaller (Windows &amp; Linux Builds)</w:t>
      </w:r>
    </w:p>
    <w:p>
      <w:r>
        <w:rPr>
          <w:b/>
        </w:rPr>
        <w:t xml:space="preserve">Version: </w:t>
      </w:r>
      <w:r>
        <w:t>PyInstaller 5.13.0 or higher</w:t>
      </w:r>
    </w:p>
    <w:p>
      <w:r>
        <w:rPr>
          <w:b/>
        </w:rPr>
        <w:t xml:space="preserve">Purpose: </w:t>
      </w:r>
      <w:r>
        <w:t>Packages Python applications into standalone executables</w:t>
      </w:r>
    </w:p>
    <w:p>
      <w:r>
        <w:rPr>
          <w:b/>
        </w:rPr>
        <w:t xml:space="preserve">Installation: </w:t>
      </w:r>
    </w:p>
    <w:p>
      <w:pPr>
        <w:pStyle w:val="IntenseQuote"/>
      </w:pPr>
      <w:r>
        <w:t>pip install pyinstaller</w:t>
      </w:r>
    </w:p>
    <w:p>
      <w:pPr>
        <w:pStyle w:val="ListBullet"/>
      </w:pPr>
      <w:r>
        <w:t>Creates single-file executables (--onefile flag)</w:t>
      </w:r>
    </w:p>
    <w:p>
      <w:pPr>
        <w:pStyle w:val="ListBullet"/>
      </w:pPr>
      <w:r>
        <w:t>Bundles all dependencies and data files</w:t>
      </w:r>
    </w:p>
    <w:p>
      <w:pPr>
        <w:pStyle w:val="ListBullet"/>
      </w:pPr>
      <w:r>
        <w:t>Supports hidden imports for platform-specific modules</w:t>
      </w:r>
    </w:p>
    <w:p>
      <w:pPr>
        <w:pStyle w:val="ListBullet"/>
      </w:pPr>
      <w:r>
        <w:t>Generates .spec files for reproducible builds</w:t>
      </w:r>
    </w:p>
    <w:p>
      <w:pPr>
        <w:pStyle w:val="ListBullet"/>
      </w:pPr>
      <w:r>
        <w:t>No console window option (--noconsole flag)</w:t>
      </w:r>
    </w:p>
    <w:p>
      <w:pPr>
        <w:pStyle w:val="Heading2"/>
      </w:pPr>
      <w:r>
        <w:t>3.2 Buildozer (Android Builds)</w:t>
      </w:r>
    </w:p>
    <w:p>
      <w:r>
        <w:rPr>
          <w:b/>
        </w:rPr>
        <w:t xml:space="preserve">Version: </w:t>
      </w:r>
      <w:r>
        <w:t>Buildozer 1.5.0 or higher</w:t>
      </w:r>
    </w:p>
    <w:p>
      <w:r>
        <w:rPr>
          <w:b/>
        </w:rPr>
        <w:t xml:space="preserve">Purpose: </w:t>
      </w:r>
      <w:r>
        <w:t>Compiles Python applications to Android APK packages</w:t>
      </w:r>
    </w:p>
    <w:p>
      <w:r>
        <w:rPr>
          <w:b/>
        </w:rPr>
        <w:t xml:space="preserve">Platform: </w:t>
      </w:r>
      <w:r>
        <w:t>Linux only (Ubuntu recommended) or WSL2 on Windows</w:t>
      </w:r>
    </w:p>
    <w:p>
      <w:r>
        <w:rPr>
          <w:b/>
        </w:rPr>
        <w:t xml:space="preserve">Installation: </w:t>
      </w:r>
    </w:p>
    <w:p>
      <w:pPr>
        <w:pStyle w:val="IntenseQuote"/>
      </w:pPr>
      <w:r>
        <w:t>pip install buildozer</w:t>
        <w:br/>
        <w:t>sudo apt-get install -y git zip unzip openjdk-17-jdk autoconf libtool</w:t>
      </w:r>
    </w:p>
    <w:p>
      <w:r>
        <w:t>Additional Requirements:</w:t>
      </w:r>
    </w:p>
    <w:p>
      <w:pPr>
        <w:pStyle w:val="ListBullet"/>
      </w:pPr>
      <w:r>
        <w:t>Java Development Kit (JDK) 17</w:t>
      </w:r>
    </w:p>
    <w:p>
      <w:pPr>
        <w:pStyle w:val="ListBullet"/>
      </w:pPr>
      <w:r>
        <w:t>Android SDK (automatically downloaded by Buildozer)</w:t>
      </w:r>
    </w:p>
    <w:p>
      <w:pPr>
        <w:pStyle w:val="ListBullet"/>
      </w:pPr>
      <w:r>
        <w:t>Android NDK r25b (automatically downloaded)</w:t>
      </w:r>
    </w:p>
    <w:p>
      <w:pPr>
        <w:pStyle w:val="ListBullet"/>
      </w:pPr>
      <w:r>
        <w:t>Cython for Python-to-C compilation</w:t>
      </w:r>
    </w:p>
    <w:p>
      <w:pPr>
        <w:pStyle w:val="ListBullet"/>
      </w:pPr>
      <w:r>
        <w:t>Git for dependency management</w:t>
      </w:r>
    </w:p>
    <w:p>
      <w:pPr>
        <w:pStyle w:val="ListBullet"/>
      </w:pPr>
      <w:r>
        <w:t>Minimum 10 GB free space for Android SDK/NDK</w:t>
      </w:r>
    </w:p>
    <w:p>
      <w:pPr>
        <w:pStyle w:val="Heading1"/>
      </w:pPr>
      <w:r>
        <w:t>4. Platform-Specific Requirements</w:t>
      </w:r>
    </w:p>
    <w:p>
      <w:pPr>
        <w:pStyle w:val="Heading2"/>
      </w:pPr>
      <w:r>
        <w:t>4.1 Windows Platform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Visual C++ Redistributable</w:t>
            </w:r>
          </w:p>
        </w:tc>
        <w:tc>
          <w:tcPr>
            <w:tcW w:type="dxa" w:w="2880"/>
          </w:tcPr>
          <w:p>
            <w:r>
              <w:t>Microsoft Visual C++ 2015-2022 Redistributable</w:t>
            </w:r>
          </w:p>
        </w:tc>
        <w:tc>
          <w:tcPr>
            <w:tcW w:type="dxa" w:w="2880"/>
          </w:tcPr>
          <w:p>
            <w:r>
              <w:t>Required for some Python packages</w:t>
            </w:r>
          </w:p>
        </w:tc>
      </w:tr>
      <w:tr>
        <w:tc>
          <w:tcPr>
            <w:tcW w:type="dxa" w:w="2880"/>
          </w:tcPr>
          <w:p>
            <w:r>
              <w:t>Windows SDK</w:t>
            </w:r>
          </w:p>
        </w:tc>
        <w:tc>
          <w:tcPr>
            <w:tcW w:type="dxa" w:w="2880"/>
          </w:tcPr>
          <w:p>
            <w:r>
              <w:t>Windows 10 SDK (optional)</w:t>
            </w:r>
          </w:p>
        </w:tc>
        <w:tc>
          <w:tcPr>
            <w:tcW w:type="dxa" w:w="2880"/>
          </w:tcPr>
          <w:p>
            <w:r>
              <w:t>For advanced Win32 API development</w:t>
            </w:r>
          </w:p>
        </w:tc>
      </w:tr>
      <w:tr>
        <w:tc>
          <w:tcPr>
            <w:tcW w:type="dxa" w:w="2880"/>
          </w:tcPr>
          <w:p>
            <w:r>
              <w:t>Registry Access</w:t>
            </w:r>
          </w:p>
        </w:tc>
        <w:tc>
          <w:tcPr>
            <w:tcW w:type="dxa" w:w="2880"/>
          </w:tcPr>
          <w:p>
            <w:r>
              <w:t>Administrator privileges (for persistence)</w:t>
            </w:r>
          </w:p>
        </w:tc>
        <w:tc>
          <w:tcPr>
            <w:tcW w:type="dxa" w:w="2880"/>
          </w:tcPr>
          <w:p>
            <w:r>
              <w:t>To modify HKCU\Software\...\Run registry keys</w:t>
            </w:r>
          </w:p>
        </w:tc>
      </w:tr>
      <w:tr>
        <w:tc>
          <w:tcPr>
            <w:tcW w:type="dxa" w:w="2880"/>
          </w:tcPr>
          <w:p>
            <w:r>
              <w:t>PowerShell</w:t>
            </w:r>
          </w:p>
        </w:tc>
        <w:tc>
          <w:tcPr>
            <w:tcW w:type="dxa" w:w="2880"/>
          </w:tcPr>
          <w:p>
            <w:r>
              <w:t>PowerShell 5.1 or higher</w:t>
            </w:r>
          </w:p>
        </w:tc>
        <w:tc>
          <w:tcPr>
            <w:tcW w:type="dxa" w:w="2880"/>
          </w:tcPr>
          <w:p>
            <w:r>
              <w:t>For running installation scripts (.bat files)</w:t>
            </w:r>
          </w:p>
        </w:tc>
      </w:tr>
    </w:tbl>
    <w:p/>
    <w:p>
      <w:pPr>
        <w:pStyle w:val="Heading2"/>
      </w:pPr>
      <w:r>
        <w:t>4.2 Linux Platform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X11/Xorg</w:t>
            </w:r>
          </w:p>
        </w:tc>
        <w:tc>
          <w:tcPr>
            <w:tcW w:type="dxa" w:w="2880"/>
          </w:tcPr>
          <w:p>
            <w:r>
              <w:t>X Window System</w:t>
            </w:r>
          </w:p>
        </w:tc>
        <w:tc>
          <w:tcPr>
            <w:tcW w:type="dxa" w:w="2880"/>
          </w:tcPr>
          <w:p>
            <w:r>
              <w:t>Required for keyboard event capture (pynput)</w:t>
            </w:r>
          </w:p>
        </w:tc>
      </w:tr>
      <w:tr>
        <w:tc>
          <w:tcPr>
            <w:tcW w:type="dxa" w:w="2880"/>
          </w:tcPr>
          <w:p>
            <w:r>
              <w:t>systemd</w:t>
            </w:r>
          </w:p>
        </w:tc>
        <w:tc>
          <w:tcPr>
            <w:tcW w:type="dxa" w:w="2880"/>
          </w:tcPr>
          <w:p>
            <w:r>
              <w:t>systemd init system</w:t>
            </w:r>
          </w:p>
        </w:tc>
        <w:tc>
          <w:tcPr>
            <w:tcW w:type="dxa" w:w="2880"/>
          </w:tcPr>
          <w:p>
            <w:r>
              <w:t>For creating user services (persistence)</w:t>
            </w:r>
          </w:p>
        </w:tc>
      </w:tr>
      <w:tr>
        <w:tc>
          <w:tcPr>
            <w:tcW w:type="dxa" w:w="2880"/>
          </w:tcPr>
          <w:p>
            <w:r>
              <w:t>Python Dev Headers</w:t>
            </w:r>
          </w:p>
        </w:tc>
        <w:tc>
          <w:tcPr>
            <w:tcW w:type="dxa" w:w="2880"/>
          </w:tcPr>
          <w:p>
            <w:r>
              <w:t>python3-dev package</w:t>
            </w:r>
          </w:p>
        </w:tc>
        <w:tc>
          <w:tcPr>
            <w:tcW w:type="dxa" w:w="2880"/>
          </w:tcPr>
          <w:p>
            <w:r>
              <w:t>For compiling C extensions</w:t>
            </w:r>
          </w:p>
        </w:tc>
      </w:tr>
      <w:tr>
        <w:tc>
          <w:tcPr>
            <w:tcW w:type="dxa" w:w="2880"/>
          </w:tcPr>
          <w:p>
            <w:r>
              <w:t>Build Essentials</w:t>
            </w:r>
          </w:p>
        </w:tc>
        <w:tc>
          <w:tcPr>
            <w:tcW w:type="dxa" w:w="2880"/>
          </w:tcPr>
          <w:p>
            <w:r>
              <w:t>build-essential package</w:t>
            </w:r>
          </w:p>
        </w:tc>
        <w:tc>
          <w:tcPr>
            <w:tcW w:type="dxa" w:w="2880"/>
          </w:tcPr>
          <w:p>
            <w:r>
              <w:t>GCC compiler and make tools</w:t>
            </w:r>
          </w:p>
        </w:tc>
      </w:tr>
      <w:tr>
        <w:tc>
          <w:tcPr>
            <w:tcW w:type="dxa" w:w="2880"/>
          </w:tcPr>
          <w:p>
            <w:r>
              <w:t>GTK/Qt Libraries</w:t>
            </w:r>
          </w:p>
        </w:tc>
        <w:tc>
          <w:tcPr>
            <w:tcW w:type="dxa" w:w="2880"/>
          </w:tcPr>
          <w:p>
            <w:r>
              <w:t>libgtk-3-0 or qt5-default</w:t>
            </w:r>
          </w:p>
        </w:tc>
        <w:tc>
          <w:tcPr>
            <w:tcW w:type="dxa" w:w="2880"/>
          </w:tcPr>
          <w:p>
            <w:r>
              <w:t>For GUI components (if needed)</w:t>
            </w:r>
          </w:p>
        </w:tc>
      </w:tr>
    </w:tbl>
    <w:p>
      <w:r>
        <w:rPr>
          <w:b/>
        </w:rPr>
        <w:t>Installation Command (Ubuntu/Debian):</w:t>
      </w:r>
    </w:p>
    <w:p>
      <w:pPr>
        <w:pStyle w:val="IntenseQuote"/>
      </w:pPr>
      <w:r>
        <w:t>sudo apt-get install python3-dev build-essential libgtk-3-0 xorg</w:t>
      </w:r>
    </w:p>
    <w:p/>
    <w:p>
      <w:pPr>
        <w:pStyle w:val="Heading2"/>
      </w:pPr>
      <w:r>
        <w:t>4.3 Android Platform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Android Device</w:t>
            </w:r>
          </w:p>
        </w:tc>
        <w:tc>
          <w:tcPr>
            <w:tcW w:type="dxa" w:w="2880"/>
          </w:tcPr>
          <w:p>
            <w:r>
              <w:t>Android 5.0+ (API 21+)</w:t>
            </w:r>
          </w:p>
        </w:tc>
        <w:tc>
          <w:tcPr>
            <w:tcW w:type="dxa" w:w="2880"/>
          </w:tcPr>
          <w:p>
            <w:r>
              <w:t>Physical device or emulator for testing</w:t>
            </w:r>
          </w:p>
        </w:tc>
      </w:tr>
      <w:tr>
        <w:tc>
          <w:tcPr>
            <w:tcW w:type="dxa" w:w="2880"/>
          </w:tcPr>
          <w:p>
            <w:r>
              <w:t>Developer Mode</w:t>
            </w:r>
          </w:p>
        </w:tc>
        <w:tc>
          <w:tcPr>
            <w:tcW w:type="dxa" w:w="2880"/>
          </w:tcPr>
          <w:p>
            <w:r>
              <w:t>USB debugging enabled</w:t>
            </w:r>
          </w:p>
        </w:tc>
        <w:tc>
          <w:tcPr>
            <w:tcW w:type="dxa" w:w="2880"/>
          </w:tcPr>
          <w:p>
            <w:r>
              <w:t>For ADB installation and testing</w:t>
            </w:r>
          </w:p>
        </w:tc>
      </w:tr>
      <w:tr>
        <w:tc>
          <w:tcPr>
            <w:tcW w:type="dxa" w:w="2880"/>
          </w:tcPr>
          <w:p>
            <w:r>
              <w:t>Accessibility Service</w:t>
            </w:r>
          </w:p>
        </w:tc>
        <w:tc>
          <w:tcPr>
            <w:tcW w:type="dxa" w:w="2880"/>
          </w:tcPr>
          <w:p>
            <w:r>
              <w:t>User must enable manually</w:t>
            </w:r>
          </w:p>
        </w:tc>
        <w:tc>
          <w:tcPr>
            <w:tcW w:type="dxa" w:w="2880"/>
          </w:tcPr>
          <w:p>
            <w:r>
              <w:t>Required for keystroke capture</w:t>
            </w:r>
          </w:p>
        </w:tc>
      </w:tr>
      <w:tr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INTERNET, CAMERA, BOOT_COMPLETED</w:t>
            </w:r>
          </w:p>
        </w:tc>
        <w:tc>
          <w:tcPr>
            <w:tcW w:type="dxa" w:w="2880"/>
          </w:tcPr>
          <w:p>
            <w:r>
              <w:t>Declared in AndroidManifest.xml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Minimum 100 MB free space</w:t>
            </w:r>
          </w:p>
        </w:tc>
        <w:tc>
          <w:tcPr>
            <w:tcW w:type="dxa" w:w="2880"/>
          </w:tcPr>
          <w:p>
            <w:r>
              <w:t>For app installation and logs</w:t>
            </w:r>
          </w:p>
        </w:tc>
      </w:tr>
    </w:tbl>
    <w:p>
      <w:pPr>
        <w:pStyle w:val="Heading1"/>
      </w:pPr>
      <w:r>
        <w:t>5. Network Requirements</w:t>
      </w:r>
    </w:p>
    <w:p>
      <w:pPr>
        <w:pStyle w:val="Heading2"/>
      </w:pPr>
      <w:r>
        <w:t>5.1 Internet Connectivity</w:t>
      </w:r>
    </w:p>
    <w:p>
      <w:pPr>
        <w:pStyle w:val="ListBullet"/>
      </w:pPr>
      <w:r>
        <w:t>Stable internet connection for package downloads and dependency installation</w:t>
      </w:r>
    </w:p>
    <w:p>
      <w:pPr>
        <w:pStyle w:val="ListBullet"/>
      </w:pPr>
      <w:r>
        <w:t>HTTPS access to Discord API (discord.com/api/webhooks/*)</w:t>
      </w:r>
    </w:p>
    <w:p>
      <w:pPr>
        <w:pStyle w:val="ListBullet"/>
      </w:pPr>
      <w:r>
        <w:t>Outbound connections on port 443 (HTTPS)</w:t>
      </w:r>
    </w:p>
    <w:p>
      <w:pPr>
        <w:pStyle w:val="ListBullet"/>
      </w:pPr>
      <w:r>
        <w:t>DNS resolution capability (for webhook domain resolution)</w:t>
      </w:r>
    </w:p>
    <w:p>
      <w:pPr>
        <w:pStyle w:val="ListBullet"/>
      </w:pPr>
      <w:r>
        <w:t>Minimum bandwidth: 1 Mbps (for data exfiltration testing)</w:t>
      </w:r>
    </w:p>
    <w:p>
      <w:pPr>
        <w:pStyle w:val="ListBullet"/>
      </w:pPr>
      <w:r>
        <w:t>Firewall exceptions for Python and compiled executables</w:t>
      </w:r>
    </w:p>
    <w:p>
      <w:pPr>
        <w:pStyle w:val="Heading2"/>
      </w:pPr>
      <w:r>
        <w:t>5.2 Discord Webhook Configuration</w:t>
      </w:r>
    </w:p>
    <w:p>
      <w:r>
        <w:rPr>
          <w:b/>
        </w:rPr>
        <w:t xml:space="preserve">Requirement: </w:t>
      </w:r>
      <w:r>
        <w:t>Active Discord webhook URL for data exfiltration testing</w:t>
      </w:r>
    </w:p>
    <w:p>
      <w:r>
        <w:t>Setup Steps:</w:t>
      </w:r>
    </w:p>
    <w:p>
      <w:pPr>
        <w:pStyle w:val="ListNumber"/>
      </w:pPr>
      <w:r>
        <w:t>1. Create a Discord server (free account)</w:t>
      </w:r>
    </w:p>
    <w:p>
      <w:pPr>
        <w:pStyle w:val="ListNumber"/>
      </w:pPr>
      <w:r>
        <w:t>2. Create a text channel for receiving logs</w:t>
      </w:r>
    </w:p>
    <w:p>
      <w:pPr>
        <w:pStyle w:val="ListNumber"/>
      </w:pPr>
      <w:r>
        <w:t>3. Generate webhook URL from channel settings</w:t>
      </w:r>
    </w:p>
    <w:p>
      <w:pPr>
        <w:pStyle w:val="ListNumber"/>
      </w:pPr>
      <w:r>
        <w:t>4. Configure webhook URL in network_sender.py</w:t>
      </w:r>
    </w:p>
    <w:p>
      <w:pPr>
        <w:pStyle w:val="ListNumber"/>
      </w:pPr>
      <w:r>
        <w:t>5. Test connectivity before deployment</w:t>
      </w:r>
    </w:p>
    <w:p>
      <w:pPr>
        <w:pStyle w:val="Heading1"/>
      </w:pPr>
      <w:r>
        <w:t>6. Development Tools (Recommended)</w:t>
      </w:r>
    </w:p>
    <w:p>
      <w:pPr>
        <w:pStyle w:val="Heading2"/>
      </w:pPr>
      <w:r>
        <w:t>6.1 Integrated Development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Visual Studio Code</w:t>
            </w:r>
          </w:p>
        </w:tc>
        <w:tc>
          <w:tcPr>
            <w:tcW w:type="dxa" w:w="2880"/>
          </w:tcPr>
          <w:p>
            <w:r>
              <w:t>Lightweight, Python extensions, integrated terminal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PyCharm Community</w:t>
            </w:r>
          </w:p>
        </w:tc>
        <w:tc>
          <w:tcPr>
            <w:tcW w:type="dxa" w:w="2880"/>
          </w:tcPr>
          <w:p>
            <w:r>
              <w:t>Full-featured Python IDE, debugging tools</w:t>
            </w:r>
          </w:p>
        </w:tc>
        <w:tc>
          <w:tcPr>
            <w:tcW w:type="dxa" w:w="2880"/>
          </w:tcPr>
          <w:p>
            <w:r>
              <w:t>Alternative</w:t>
            </w:r>
          </w:p>
        </w:tc>
      </w:tr>
      <w:tr>
        <w:tc>
          <w:tcPr>
            <w:tcW w:type="dxa" w:w="2880"/>
          </w:tcPr>
          <w:p>
            <w:r>
              <w:t>Sublime Text</w:t>
            </w:r>
          </w:p>
        </w:tc>
        <w:tc>
          <w:tcPr>
            <w:tcW w:type="dxa" w:w="2880"/>
          </w:tcPr>
          <w:p>
            <w:r>
              <w:t>Fast text editor with Python support</w:t>
            </w:r>
          </w:p>
        </w:tc>
        <w:tc>
          <w:tcPr>
            <w:tcW w:type="dxa" w:w="2880"/>
          </w:tcPr>
          <w:p>
            <w:r>
              <w:t>Lightweight option</w:t>
            </w:r>
          </w:p>
        </w:tc>
      </w:tr>
      <w:tr>
        <w:tc>
          <w:tcPr>
            <w:tcW w:type="dxa" w:w="2880"/>
          </w:tcPr>
          <w:p>
            <w:r>
              <w:t>Vim/Neovim</w:t>
            </w:r>
          </w:p>
        </w:tc>
        <w:tc>
          <w:tcPr>
            <w:tcW w:type="dxa" w:w="2880"/>
          </w:tcPr>
          <w:p>
            <w:r>
              <w:t>Terminal-based editor for Linux development</w:t>
            </w:r>
          </w:p>
        </w:tc>
        <w:tc>
          <w:tcPr>
            <w:tcW w:type="dxa" w:w="2880"/>
          </w:tcPr>
          <w:p>
            <w:r>
              <w:t>Advanced users</w:t>
            </w:r>
          </w:p>
        </w:tc>
      </w:tr>
    </w:tbl>
    <w:p/>
    <w:p>
      <w:pPr>
        <w:pStyle w:val="Heading2"/>
      </w:pPr>
      <w:r>
        <w:t>6.2 Version Control System</w:t>
      </w:r>
    </w:p>
    <w:p>
      <w:r>
        <w:rPr>
          <w:b/>
        </w:rPr>
        <w:t xml:space="preserve">Git: </w:t>
      </w:r>
      <w:r>
        <w:t>Version 2.30 or higher for source code management</w:t>
      </w:r>
    </w:p>
    <w:p>
      <w:pPr>
        <w:pStyle w:val="ListBullet"/>
      </w:pPr>
      <w:r>
        <w:t>Track code changes and version history</w:t>
      </w:r>
    </w:p>
    <w:p>
      <w:pPr>
        <w:pStyle w:val="ListBullet"/>
      </w:pPr>
      <w:r>
        <w:t>Branch management for feature development</w:t>
      </w:r>
    </w:p>
    <w:p>
      <w:pPr>
        <w:pStyle w:val="ListBullet"/>
      </w:pPr>
      <w:r>
        <w:t>Collaboration and code review (if team-based)</w:t>
      </w:r>
    </w:p>
    <w:p>
      <w:pPr>
        <w:pStyle w:val="ListBullet"/>
      </w:pPr>
      <w:r>
        <w:t>Integration with GitHub/GitLab for backup</w:t>
      </w:r>
    </w:p>
    <w:p/>
    <w:p>
      <w:pPr>
        <w:pStyle w:val="Heading2"/>
      </w:pPr>
      <w:r>
        <w:t>6.3 Testing and Debugging Tools</w:t>
      </w:r>
    </w:p>
    <w:p>
      <w:pPr>
        <w:pStyle w:val="ListBullet"/>
      </w:pPr>
      <w:r>
        <w:rPr>
          <w:b/>
        </w:rPr>
        <w:t xml:space="preserve">Process Explorer (Windows): </w:t>
      </w:r>
      <w:r>
        <w:t>Monitor running processes and resource usage</w:t>
      </w:r>
    </w:p>
    <w:p>
      <w:pPr>
        <w:pStyle w:val="ListBullet"/>
      </w:pPr>
      <w:r>
        <w:rPr>
          <w:b/>
        </w:rPr>
        <w:t xml:space="preserve">htop (Linux): </w:t>
      </w:r>
      <w:r>
        <w:t>System monitoring and process management</w:t>
      </w:r>
    </w:p>
    <w:p>
      <w:pPr>
        <w:pStyle w:val="ListBullet"/>
      </w:pPr>
      <w:r>
        <w:rPr>
          <w:b/>
        </w:rPr>
        <w:t xml:space="preserve">Wireshark: </w:t>
      </w:r>
      <w:r>
        <w:t>Network traffic analysis and packet inspection</w:t>
      </w:r>
    </w:p>
    <w:p>
      <w:pPr>
        <w:pStyle w:val="ListBullet"/>
      </w:pPr>
      <w:r>
        <w:rPr>
          <w:b/>
        </w:rPr>
        <w:t xml:space="preserve">ADB (Android Debug Bridge): </w:t>
      </w:r>
      <w:r>
        <w:t>Android device debugging and log viewing</w:t>
      </w:r>
    </w:p>
    <w:p>
      <w:pPr>
        <w:pStyle w:val="ListBullet"/>
      </w:pPr>
      <w:r>
        <w:rPr>
          <w:b/>
        </w:rPr>
        <w:t xml:space="preserve">Python Debugger (pdb): </w:t>
      </w:r>
      <w:r>
        <w:t>Built-in Python debugging tool</w:t>
      </w:r>
    </w:p>
    <w:p>
      <w:pPr>
        <w:pStyle w:val="Heading1"/>
      </w:pPr>
      <w:r>
        <w:t>7. Target Deployment Requirements</w:t>
      </w:r>
    </w:p>
    <w:p>
      <w:r>
        <w:t>The following are the minimum requirements for systems where the keylogger will be deployed and tested:</w:t>
      </w:r>
    </w:p>
    <w:p>
      <w:pPr>
        <w:pStyle w:val="Heading2"/>
      </w:pPr>
      <w:r>
        <w:t>7.1 Windows Target Systems</w:t>
      </w:r>
    </w:p>
    <w:p>
      <w:pPr>
        <w:pStyle w:val="ListBullet"/>
      </w:pPr>
      <w:r>
        <w:t>Operating System: Windows 10 (1809+) or Windows 11</w:t>
      </w:r>
    </w:p>
    <w:p>
      <w:pPr>
        <w:pStyle w:val="ListBullet"/>
      </w:pPr>
      <w:r>
        <w:t>Architecture: 64-bit (x64)</w:t>
      </w:r>
    </w:p>
    <w:p>
      <w:pPr>
        <w:pStyle w:val="ListBullet"/>
      </w:pPr>
      <w:r>
        <w:t>RAM: 4 GB minimum</w:t>
      </w:r>
    </w:p>
    <w:p>
      <w:pPr>
        <w:pStyle w:val="ListBullet"/>
      </w:pPr>
      <w:r>
        <w:t>Storage: 100 MB free space</w:t>
      </w:r>
    </w:p>
    <w:p>
      <w:pPr>
        <w:pStyle w:val="ListBullet"/>
      </w:pPr>
      <w:r>
        <w:t>Permissions: Standard user account (no admin required)</w:t>
      </w:r>
    </w:p>
    <w:p>
      <w:pPr>
        <w:pStyle w:val="ListBullet"/>
      </w:pPr>
      <w:r>
        <w:t>Network: Internet connection for data exfiltration</w:t>
      </w:r>
    </w:p>
    <w:p>
      <w:pPr>
        <w:pStyle w:val="Heading2"/>
      </w:pPr>
      <w:r>
        <w:t>7.2 Linux Target Systems</w:t>
      </w:r>
    </w:p>
    <w:p>
      <w:pPr>
        <w:pStyle w:val="ListBullet"/>
      </w:pPr>
      <w:r>
        <w:t>Operating System: Ubuntu 18.04+, Debian 10+, Fedora 32+, or compatible</w:t>
      </w:r>
    </w:p>
    <w:p>
      <w:pPr>
        <w:pStyle w:val="ListBullet"/>
      </w:pPr>
      <w:r>
        <w:t>Desktop Environment: X11/Xorg (Wayland not supported by pynput)</w:t>
      </w:r>
    </w:p>
    <w:p>
      <w:pPr>
        <w:pStyle w:val="ListBullet"/>
      </w:pPr>
      <w:r>
        <w:t>Architecture: 64-bit (x86_64)</w:t>
      </w:r>
    </w:p>
    <w:p>
      <w:pPr>
        <w:pStyle w:val="ListBullet"/>
      </w:pPr>
      <w:r>
        <w:t>RAM: 2 GB minimum</w:t>
      </w:r>
    </w:p>
    <w:p>
      <w:pPr>
        <w:pStyle w:val="ListBullet"/>
      </w:pPr>
      <w:r>
        <w:t>Storage: 50 MB free space</w:t>
      </w:r>
    </w:p>
    <w:p>
      <w:pPr>
        <w:pStyle w:val="ListBullet"/>
      </w:pPr>
      <w:r>
        <w:t>Permissions: Standard user account</w:t>
      </w:r>
    </w:p>
    <w:p>
      <w:pPr>
        <w:pStyle w:val="ListBullet"/>
      </w:pPr>
      <w:r>
        <w:t>Network: Internet connection for data exfiltration</w:t>
      </w:r>
    </w:p>
    <w:p>
      <w:pPr>
        <w:pStyle w:val="Heading2"/>
      </w:pPr>
      <w:r>
        <w:t>7.3 Android Target Devices</w:t>
      </w:r>
    </w:p>
    <w:p>
      <w:pPr>
        <w:pStyle w:val="ListBullet"/>
      </w:pPr>
      <w:r>
        <w:t>Operating System: Android 5.0 (Lollipop) or higher</w:t>
      </w:r>
    </w:p>
    <w:p>
      <w:pPr>
        <w:pStyle w:val="ListBullet"/>
      </w:pPr>
      <w:r>
        <w:t>API Level: 21+</w:t>
      </w:r>
    </w:p>
    <w:p>
      <w:pPr>
        <w:pStyle w:val="ListBullet"/>
      </w:pPr>
      <w:r>
        <w:t>Architecture: ARM or ARM64</w:t>
      </w:r>
    </w:p>
    <w:p>
      <w:pPr>
        <w:pStyle w:val="ListBullet"/>
      </w:pPr>
      <w:r>
        <w:t>RAM: 2 GB minimum</w:t>
      </w:r>
    </w:p>
    <w:p>
      <w:pPr>
        <w:pStyle w:val="ListBullet"/>
      </w:pPr>
      <w:r>
        <w:t>Storage: 100 MB free space</w:t>
      </w:r>
    </w:p>
    <w:p>
      <w:pPr>
        <w:pStyle w:val="ListBullet"/>
      </w:pPr>
      <w:r>
        <w:t>Permissions: User must grant Accessibility Service access</w:t>
      </w:r>
    </w:p>
    <w:p>
      <w:pPr>
        <w:pStyle w:val="ListBullet"/>
      </w:pPr>
      <w:r>
        <w:t>Network: Wi-Fi or mobile data connection</w:t>
      </w:r>
    </w:p>
    <w:p>
      <w:pPr>
        <w:pStyle w:val="Heading1"/>
      </w:pPr>
      <w:r>
        <w:t>8. Security and Testing Requirements</w:t>
      </w:r>
    </w:p>
    <w:p>
      <w:pPr>
        <w:pStyle w:val="Heading2"/>
      </w:pPr>
      <w:r>
        <w:t>8.1 Isolated Testing Environment</w:t>
      </w:r>
    </w:p>
    <w:p>
      <w:r>
        <w:rPr>
          <w:b/>
        </w:rPr>
        <w:t xml:space="preserve">CRITICAL: </w:t>
      </w:r>
      <w:r>
        <w:t>All testing must be conducted in isolated, controlled environments.</w:t>
      </w:r>
    </w:p>
    <w:p>
      <w:pPr>
        <w:pStyle w:val="ListBullet"/>
      </w:pPr>
      <w:r>
        <w:t>Dedicated test machines (not primary work computers)</w:t>
      </w:r>
    </w:p>
    <w:p>
      <w:pPr>
        <w:pStyle w:val="ListBullet"/>
      </w:pPr>
      <w:r>
        <w:t>Virtual machines (VirtualBox, VMware) for safe testing</w:t>
      </w:r>
    </w:p>
    <w:p>
      <w:pPr>
        <w:pStyle w:val="ListBullet"/>
      </w:pPr>
      <w:r>
        <w:t>No sensitive data on test systems</w:t>
      </w:r>
    </w:p>
    <w:p>
      <w:pPr>
        <w:pStyle w:val="ListBullet"/>
      </w:pPr>
      <w:r>
        <w:t>Network isolation or monitoring for exfiltration testing</w:t>
      </w:r>
    </w:p>
    <w:p>
      <w:pPr>
        <w:pStyle w:val="ListBullet"/>
      </w:pPr>
      <w:r>
        <w:t>Ability to restore systems to clean state (snapshots)</w:t>
      </w:r>
    </w:p>
    <w:p>
      <w:pPr>
        <w:pStyle w:val="ListBullet"/>
      </w:pPr>
      <w:r>
        <w:t>No connection to production networks</w:t>
      </w:r>
    </w:p>
    <w:p>
      <w:pPr>
        <w:pStyle w:val="Heading2"/>
      </w:pPr>
      <w:r>
        <w:t>8.2 Legal and Ethical Requirements</w:t>
      </w:r>
    </w:p>
    <w:p>
      <w:pPr>
        <w:pStyle w:val="ListBullet"/>
      </w:pPr>
      <w:r>
        <w:t>Written authorization for all test systems</w:t>
      </w:r>
    </w:p>
    <w:p>
      <w:pPr>
        <w:pStyle w:val="ListBullet"/>
      </w:pPr>
      <w:r>
        <w:t>Ownership or explicit permission for all devices</w:t>
      </w:r>
    </w:p>
    <w:p>
      <w:pPr>
        <w:pStyle w:val="ListBullet"/>
      </w:pPr>
      <w:r>
        <w:t>Compliance with local computer crime laws</w:t>
      </w:r>
    </w:p>
    <w:p>
      <w:pPr>
        <w:pStyle w:val="ListBullet"/>
      </w:pPr>
      <w:r>
        <w:t>No deployment on unauthorized systems</w:t>
      </w:r>
    </w:p>
    <w:p>
      <w:pPr>
        <w:pStyle w:val="ListBullet"/>
      </w:pPr>
      <w:r>
        <w:t>Secure storage of source code and executables</w:t>
      </w:r>
    </w:p>
    <w:p>
      <w:pPr>
        <w:pStyle w:val="ListBullet"/>
      </w:pPr>
      <w:r>
        <w:t>Documentation of educational purpose</w:t>
      </w:r>
    </w:p>
    <w:p>
      <w:pPr>
        <w:pStyle w:val="Heading1"/>
      </w:pPr>
      <w:r>
        <w:t>9. Quick Reference Summary</w:t>
      </w:r>
    </w:p>
    <w:p>
      <w:r>
        <w:t>Complete requirements summary for quick reference: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Development OS</w:t>
            </w:r>
          </w:p>
        </w:tc>
        <w:tc>
          <w:tcPr>
            <w:tcW w:type="dxa" w:w="2880"/>
          </w:tcPr>
          <w:p>
            <w:r>
              <w:t>Windows 10/11 or Ubuntu 20.04+</w:t>
            </w:r>
          </w:p>
        </w:tc>
        <w:tc>
          <w:tcPr>
            <w:tcW w:type="dxa" w:w="2880"/>
          </w:tcPr>
          <w:p>
            <w:r>
              <w:t>For building executables</w:t>
            </w:r>
          </w:p>
        </w:tc>
      </w:tr>
      <w:tr>
        <w:tc>
          <w:tcPr>
            <w:tcW w:type="dxa" w:w="2880"/>
          </w:tcPr>
          <w:p>
            <w:r>
              <w:t>Python Version</w:t>
            </w:r>
          </w:p>
        </w:tc>
        <w:tc>
          <w:tcPr>
            <w:tcW w:type="dxa" w:w="2880"/>
          </w:tcPr>
          <w:p>
            <w:r>
              <w:t>3.8 - 3.10 (3.9 recommended)</w:t>
            </w:r>
          </w:p>
        </w:tc>
        <w:tc>
          <w:tcPr>
            <w:tcW w:type="dxa" w:w="2880"/>
          </w:tcPr>
          <w:p>
            <w:r>
              <w:t>Core programming language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8 GB minimum, 16 GB recommended</w:t>
            </w:r>
          </w:p>
        </w:tc>
        <w:tc>
          <w:tcPr>
            <w:tcW w:type="dxa" w:w="2880"/>
          </w:tcPr>
          <w:p>
            <w:r>
              <w:t>Development and compilation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50 GB free space</w:t>
            </w:r>
          </w:p>
        </w:tc>
        <w:tc>
          <w:tcPr>
            <w:tcW w:type="dxa" w:w="2880"/>
          </w:tcPr>
          <w:p>
            <w:r>
              <w:t>SDK, NDK, dependencies</w:t>
            </w:r>
          </w:p>
        </w:tc>
      </w:tr>
      <w:tr>
        <w:tc>
          <w:tcPr>
            <w:tcW w:type="dxa" w:w="2880"/>
          </w:tcPr>
          <w:p>
            <w:r>
              <w:t>Webcam</w:t>
            </w:r>
          </w:p>
        </w:tc>
        <w:tc>
          <w:tcPr>
            <w:tcW w:type="dxa" w:w="2880"/>
          </w:tcPr>
          <w:p>
            <w:r>
              <w:t>720p or higher</w:t>
            </w:r>
          </w:p>
        </w:tc>
        <w:tc>
          <w:tcPr>
            <w:tcW w:type="dxa" w:w="2880"/>
          </w:tcPr>
          <w:p>
            <w:r>
              <w:t>Face authentication</w:t>
            </w:r>
          </w:p>
        </w:tc>
      </w:tr>
      <w:tr>
        <w:tc>
          <w:tcPr>
            <w:tcW w:type="dxa" w:w="2880"/>
          </w:tcPr>
          <w:p>
            <w:r>
              <w:t>Internet</w:t>
            </w:r>
          </w:p>
        </w:tc>
        <w:tc>
          <w:tcPr>
            <w:tcW w:type="dxa" w:w="2880"/>
          </w:tcPr>
          <w:p>
            <w:r>
              <w:t>Stable broadband connection</w:t>
            </w:r>
          </w:p>
        </w:tc>
        <w:tc>
          <w:tcPr>
            <w:tcW w:type="dxa" w:w="2880"/>
          </w:tcPr>
          <w:p>
            <w:r>
              <w:t>Package downloads, testing</w:t>
            </w:r>
          </w:p>
        </w:tc>
      </w:tr>
      <w:tr>
        <w:tc>
          <w:tcPr>
            <w:tcW w:type="dxa" w:w="2880"/>
          </w:tcPr>
          <w:p>
            <w:r>
              <w:t>Key Libraries</w:t>
            </w:r>
          </w:p>
        </w:tc>
        <w:tc>
          <w:tcPr>
            <w:tcW w:type="dxa" w:w="2880"/>
          </w:tcPr>
          <w:p>
            <w:r>
              <w:t>pynput, cryptography, opencv-python</w:t>
            </w:r>
          </w:p>
        </w:tc>
        <w:tc>
          <w:tcPr>
            <w:tcW w:type="dxa" w:w="2880"/>
          </w:tcPr>
          <w:p>
            <w:r>
              <w:t>Core functionality</w:t>
            </w:r>
          </w:p>
        </w:tc>
      </w:tr>
      <w:tr>
        <w:tc>
          <w:tcPr>
            <w:tcW w:type="dxa" w:w="2880"/>
          </w:tcPr>
          <w:p>
            <w:r>
              <w:t>Build Tools</w:t>
            </w:r>
          </w:p>
        </w:tc>
        <w:tc>
          <w:tcPr>
            <w:tcW w:type="dxa" w:w="2880"/>
          </w:tcPr>
          <w:p>
            <w:r>
              <w:t>PyInstaller 5.13+, Buildozer 1.5+</w:t>
            </w:r>
          </w:p>
        </w:tc>
        <w:tc>
          <w:tcPr>
            <w:tcW w:type="dxa" w:w="2880"/>
          </w:tcPr>
          <w:p>
            <w:r>
              <w:t>Executable compilation</w:t>
            </w:r>
          </w:p>
        </w:tc>
      </w:tr>
      <w:tr>
        <w:tc>
          <w:tcPr>
            <w:tcW w:type="dxa" w:w="2880"/>
          </w:tcPr>
          <w:p>
            <w:r>
              <w:t>Android Device</w:t>
            </w:r>
          </w:p>
        </w:tc>
        <w:tc>
          <w:tcPr>
            <w:tcW w:type="dxa" w:w="2880"/>
          </w:tcPr>
          <w:p>
            <w:r>
              <w:t>API 21+ (Android 5.0+)</w:t>
            </w:r>
          </w:p>
        </w:tc>
        <w:tc>
          <w:tcPr>
            <w:tcW w:type="dxa" w:w="2880"/>
          </w:tcPr>
          <w:p>
            <w:r>
              <w:t>Android testing</w:t>
            </w:r>
          </w:p>
        </w:tc>
      </w:tr>
      <w:tr>
        <w:tc>
          <w:tcPr>
            <w:tcW w:type="dxa" w:w="2880"/>
          </w:tcPr>
          <w:p>
            <w:r>
              <w:t>Test Environment</w:t>
            </w:r>
          </w:p>
        </w:tc>
        <w:tc>
          <w:tcPr>
            <w:tcW w:type="dxa" w:w="2880"/>
          </w:tcPr>
          <w:p>
            <w:r>
              <w:t>Isolated VMs or dedicated hardware</w:t>
            </w:r>
          </w:p>
        </w:tc>
        <w:tc>
          <w:tcPr>
            <w:tcW w:type="dxa" w:w="2880"/>
          </w:tcPr>
          <w:p>
            <w:r>
              <w:t>Safe testing</w:t>
            </w:r>
          </w:p>
        </w:tc>
      </w:tr>
    </w:tbl>
    <w:p/>
    <w:p>
      <w:pPr>
        <w:pStyle w:val="Heading1"/>
      </w:pPr>
      <w:r>
        <w:t>Conclusion</w:t>
      </w:r>
    </w:p>
    <w:p>
      <w:r>
        <w:t>This comprehensive requirements specification ensures that all necessary hardware and software components are in place for successful development, compilation, and testing of the multi-platform keylogger system. Meeting these requirements will enable smooth development workflow and reliable cross-platform deployment.</w:t>
      </w:r>
    </w:p>
    <w:p>
      <w:r>
        <w:rPr>
          <w:b/>
        </w:rPr>
        <w:t xml:space="preserve">Note: </w:t>
      </w:r>
      <w:r>
        <w:t>All requirements are subject to change based on library updates and platform evolution. Always refer to the latest documentation for each dependency and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