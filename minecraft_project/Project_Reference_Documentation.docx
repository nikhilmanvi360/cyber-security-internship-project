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48"/>
        </w:rPr>
        <w:t>MINECRAFT KEYLOGGER PROJECT</w:t>
      </w:r>
    </w:p>
    <w:p>
      <w:pPr>
        <w:jc w:val="center"/>
      </w:pPr>
      <w:r>
        <w:rPr>
          <w:i/>
          <w:color w:val="666666"/>
          <w:sz w:val="32"/>
        </w:rPr>
        <w:t>Complete Reference Documentation</w:t>
      </w:r>
    </w:p>
    <w:p/>
    <w:p/>
    <w:p>
      <w:pPr>
        <w:jc w:val="center"/>
      </w:pPr>
      <w:r>
        <w:rPr>
          <w:b/>
        </w:rPr>
        <w:t>Educational Cybersecurity Research Project</w:t>
        <w:br/>
      </w:r>
      <w:r>
        <w:t>Generated: November 22, 2025</w:t>
        <w:br/>
      </w:r>
      <w:r>
        <w:t>Multi-Platform Keylogger with Encryption &amp; Stealth Capabilities</w:t>
      </w:r>
    </w:p>
    <w:p>
      <w:r>
        <w:br w:type="page"/>
      </w:r>
    </w:p>
    <w:p>
      <w:pPr>
        <w:pStyle w:val="Heading1"/>
      </w:pPr>
      <w:r>
        <w:t>Table of Contents</w:t>
      </w:r>
    </w:p>
    <w:p>
      <w:pPr>
        <w:pStyle w:val="ListNumber"/>
      </w:pPr>
      <w:r>
        <w:t>Project Overview</w:t>
      </w:r>
    </w:p>
    <w:p>
      <w:pPr>
        <w:pStyle w:val="ListNumber"/>
      </w:pPr>
      <w:r>
        <w:t>Project Architecture</w:t>
      </w:r>
    </w:p>
    <w:p>
      <w:pPr>
        <w:pStyle w:val="ListNumber"/>
      </w:pPr>
      <w:r>
        <w:t>Core Components</w:t>
      </w:r>
    </w:p>
    <w:p>
      <w:pPr>
        <w:pStyle w:val="ListNumber"/>
      </w:pPr>
      <w:r>
        <w:t>File Structure</w:t>
      </w:r>
    </w:p>
    <w:p>
      <w:pPr>
        <w:pStyle w:val="ListNumber"/>
      </w:pPr>
      <w:r>
        <w:t>Technical Specifications</w:t>
      </w:r>
    </w:p>
    <w:p>
      <w:pPr>
        <w:pStyle w:val="ListNumber"/>
      </w:pPr>
      <w:r>
        <w:t>Security Features</w:t>
      </w:r>
    </w:p>
    <w:p>
      <w:pPr>
        <w:pStyle w:val="ListNumber"/>
      </w:pPr>
      <w:r>
        <w:t>Platform Support</w:t>
      </w:r>
    </w:p>
    <w:p>
      <w:pPr>
        <w:pStyle w:val="ListNumber"/>
      </w:pPr>
      <w:r>
        <w:t>Build &amp; Deployment</w:t>
      </w:r>
    </w:p>
    <w:p>
      <w:pPr>
        <w:pStyle w:val="ListNumber"/>
      </w:pPr>
      <w:r>
        <w:t>Usage Instructions</w:t>
      </w:r>
    </w:p>
    <w:p>
      <w:pPr>
        <w:pStyle w:val="ListNumber"/>
      </w:pPr>
      <w:r>
        <w:t>API Reference</w:t>
      </w:r>
    </w:p>
    <w:p>
      <w:pPr>
        <w:pStyle w:val="ListNumber"/>
      </w:pPr>
      <w:r>
        <w:t>Configuration</w:t>
      </w:r>
    </w:p>
    <w:p>
      <w:pPr>
        <w:pStyle w:val="ListNumber"/>
      </w:pPr>
      <w:r>
        <w:t>Troubleshooting</w:t>
      </w:r>
    </w:p>
    <w:p>
      <w:pPr>
        <w:pStyle w:val="ListNumber"/>
      </w:pPr>
      <w:r>
        <w:t>Legal &amp; Ethical Considerations</w:t>
      </w:r>
    </w:p>
    <w:p>
      <w:r>
        <w:br w:type="page"/>
      </w:r>
    </w:p>
    <w:p>
      <w:pPr>
        <w:pStyle w:val="Heading1"/>
      </w:pPr>
      <w:r>
        <w:t>1. Project Overview</w:t>
      </w:r>
    </w:p>
    <w:p>
      <w:pPr>
        <w:pStyle w:val="Heading2"/>
      </w:pPr>
      <w:r>
        <w:t>1.1 Description</w:t>
      </w:r>
    </w:p>
    <w:p>
      <w:r>
        <w:t>The Minecraft Keylogger Project is a sophisticated, cross-platform keystroke logging application designed for educational cybersecurity research and penetration testing. Disguised as a Minecraft Launcher, it demonstrates advanced stealth techniques, encryption, and remote data exfiltration.</w:t>
      </w:r>
    </w:p>
    <w:p>
      <w:pPr>
        <w:pStyle w:val="Heading2"/>
      </w:pPr>
      <w:r>
        <w:t>1.2 Key Features</w:t>
      </w:r>
    </w:p>
    <w:p>
      <w:pPr>
        <w:pStyle w:val="ListBullet"/>
      </w:pPr>
      <w:r>
        <w:t>Cross-platform support (Windows, Linux, Android)</w:t>
      </w:r>
    </w:p>
    <w:p>
      <w:pPr>
        <w:pStyle w:val="ListBullet"/>
      </w:pPr>
      <w:r>
        <w:t>AES-256 encryption for secure log storage</w:t>
      </w:r>
    </w:p>
    <w:p>
      <w:pPr>
        <w:pStyle w:val="ListBullet"/>
      </w:pPr>
      <w:r>
        <w:t>Biometric authentication using facial recognition</w:t>
      </w:r>
    </w:p>
    <w:p>
      <w:pPr>
        <w:pStyle w:val="ListBullet"/>
      </w:pPr>
      <w:r>
        <w:t>Remote data exfiltration via Discord webhooks</w:t>
      </w:r>
    </w:p>
    <w:p>
      <w:pPr>
        <w:pStyle w:val="ListBullet"/>
      </w:pPr>
      <w:r>
        <w:t>Stealth installation and persistence mechanisms</w:t>
      </w:r>
    </w:p>
    <w:p>
      <w:pPr>
        <w:pStyle w:val="ListBullet"/>
      </w:pPr>
      <w:r>
        <w:t>Process hiding and anti-detection techniques</w:t>
      </w:r>
    </w:p>
    <w:p>
      <w:pPr>
        <w:pStyle w:val="ListBullet"/>
      </w:pPr>
      <w:r>
        <w:t>Automated startup on system boot</w:t>
      </w:r>
    </w:p>
    <w:p>
      <w:pPr>
        <w:pStyle w:val="ListBullet"/>
      </w:pPr>
      <w:r>
        <w:t>Real-time keystroke capture and processing</w:t>
      </w:r>
    </w:p>
    <w:p>
      <w:pPr>
        <w:pStyle w:val="Heading2"/>
      </w:pPr>
      <w:r>
        <w:t>1.3 Technology Stack</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w:t>
            </w:r>
          </w:p>
        </w:tc>
      </w:tr>
      <w:tr>
        <w:tc>
          <w:tcPr>
            <w:tcW w:type="dxa" w:w="4320"/>
          </w:tcPr>
          <w:p>
            <w:r>
              <w:t>Programming Language</w:t>
            </w:r>
          </w:p>
        </w:tc>
        <w:tc>
          <w:tcPr>
            <w:tcW w:type="dxa" w:w="4320"/>
          </w:tcPr>
          <w:p>
            <w:r>
              <w:t>Python 3.13</w:t>
            </w:r>
          </w:p>
        </w:tc>
      </w:tr>
      <w:tr>
        <w:tc>
          <w:tcPr>
            <w:tcW w:type="dxa" w:w="4320"/>
          </w:tcPr>
          <w:p>
            <w:r>
              <w:t>Keystroke Capture</w:t>
            </w:r>
          </w:p>
        </w:tc>
        <w:tc>
          <w:tcPr>
            <w:tcW w:type="dxa" w:w="4320"/>
          </w:tcPr>
          <w:p>
            <w:r>
              <w:t>pynput library</w:t>
            </w:r>
          </w:p>
        </w:tc>
      </w:tr>
      <w:tr>
        <w:tc>
          <w:tcPr>
            <w:tcW w:type="dxa" w:w="4320"/>
          </w:tcPr>
          <w:p>
            <w:r>
              <w:t>Encryption</w:t>
            </w:r>
          </w:p>
        </w:tc>
        <w:tc>
          <w:tcPr>
            <w:tcW w:type="dxa" w:w="4320"/>
          </w:tcPr>
          <w:p>
            <w:r>
              <w:t>cryptography (Fernet/AES-256)</w:t>
            </w:r>
          </w:p>
        </w:tc>
      </w:tr>
      <w:tr>
        <w:tc>
          <w:tcPr>
            <w:tcW w:type="dxa" w:w="4320"/>
          </w:tcPr>
          <w:p>
            <w:r>
              <w:t>Face Recognition</w:t>
            </w:r>
          </w:p>
        </w:tc>
        <w:tc>
          <w:tcPr>
            <w:tcW w:type="dxa" w:w="4320"/>
          </w:tcPr>
          <w:p>
            <w:r>
              <w:t>OpenCV with Haar Cascades + LBPH</w:t>
            </w:r>
          </w:p>
        </w:tc>
      </w:tr>
      <w:tr>
        <w:tc>
          <w:tcPr>
            <w:tcW w:type="dxa" w:w="4320"/>
          </w:tcPr>
          <w:p>
            <w:r>
              <w:t>Network Communication</w:t>
            </w:r>
          </w:p>
        </w:tc>
        <w:tc>
          <w:tcPr>
            <w:tcW w:type="dxa" w:w="4320"/>
          </w:tcPr>
          <w:p>
            <w:r>
              <w:t>urllib (built-in)</w:t>
            </w:r>
          </w:p>
        </w:tc>
      </w:tr>
      <w:tr>
        <w:tc>
          <w:tcPr>
            <w:tcW w:type="dxa" w:w="4320"/>
          </w:tcPr>
          <w:p>
            <w:r>
              <w:t>Build Tool</w:t>
            </w:r>
          </w:p>
        </w:tc>
        <w:tc>
          <w:tcPr>
            <w:tcW w:type="dxa" w:w="4320"/>
          </w:tcPr>
          <w:p>
            <w:r>
              <w:t>PyInstaller</w:t>
            </w:r>
          </w:p>
        </w:tc>
      </w:tr>
      <w:tr>
        <w:tc>
          <w:tcPr>
            <w:tcW w:type="dxa" w:w="4320"/>
          </w:tcPr>
          <w:p>
            <w:r>
              <w:t>Android Build</w:t>
            </w:r>
          </w:p>
        </w:tc>
        <w:tc>
          <w:tcPr>
            <w:tcW w:type="dxa" w:w="4320"/>
          </w:tcPr>
          <w:p>
            <w:r>
              <w:t>Buildozer</w:t>
            </w:r>
          </w:p>
        </w:tc>
      </w:tr>
      <w:tr>
        <w:tc>
          <w:tcPr>
            <w:tcW w:type="dxa" w:w="4320"/>
          </w:tcPr>
          <w:p>
            <w:r>
              <w:t>GUI Framework</w:t>
            </w:r>
          </w:p>
        </w:tc>
        <w:tc>
          <w:tcPr>
            <w:tcW w:type="dxa" w:w="4320"/>
          </w:tcPr>
          <w:p>
            <w:r>
              <w:t>None (headless operation)</w:t>
            </w:r>
          </w:p>
        </w:tc>
      </w:tr>
    </w:tbl>
    <w:p>
      <w:r>
        <w:br w:type="page"/>
      </w:r>
    </w:p>
    <w:p>
      <w:pPr>
        <w:pStyle w:val="Heading1"/>
      </w:pPr>
      <w:r>
        <w:t>2. Project Architecture</w:t>
      </w:r>
    </w:p>
    <w:p>
      <w:pPr>
        <w:pStyle w:val="Heading2"/>
      </w:pPr>
      <w:r>
        <w:t>2.1 System Components</w:t>
      </w:r>
    </w:p>
    <w:p>
      <w:r>
        <w:t>The system consists of several modular components that work together to capture, process, encrypt, and exfiltrate keystroke data: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File</w:t>
            </w:r>
          </w:p>
        </w:tc>
        <w:tc>
          <w:tcPr>
            <w:tcW w:type="dxa" w:w="2160"/>
          </w:tcPr>
          <w:p>
            <w:r>
              <w:t>Purpose</w:t>
            </w:r>
          </w:p>
        </w:tc>
        <w:tc>
          <w:tcPr>
            <w:tcW w:type="dxa" w:w="2160"/>
          </w:tcPr>
          <w:p>
            <w:r>
              <w:t>LOC</w:t>
            </w:r>
          </w:p>
        </w:tc>
      </w:tr>
      <w:tr>
        <w:tc>
          <w:tcPr>
            <w:tcW w:type="dxa" w:w="2160"/>
          </w:tcPr>
          <w:p>
            <w:r>
              <w:t>Main Controller</w:t>
            </w:r>
          </w:p>
        </w:tc>
        <w:tc>
          <w:tcPr>
            <w:tcW w:type="dxa" w:w="2160"/>
          </w:tcPr>
          <w:p>
            <w:r>
              <w:t>main.py</w:t>
            </w:r>
          </w:p>
        </w:tc>
        <w:tc>
          <w:tcPr>
            <w:tcW w:type="dxa" w:w="2160"/>
          </w:tcPr>
          <w:p>
            <w:r>
              <w:t>Orchestrates all components</w:t>
            </w:r>
          </w:p>
        </w:tc>
        <w:tc>
          <w:tcPr>
            <w:tcW w:type="dxa" w:w="2160"/>
          </w:tcPr>
          <w:p>
            <w:r>
              <w:t>96</w:t>
            </w:r>
          </w:p>
        </w:tc>
      </w:tr>
      <w:tr>
        <w:tc>
          <w:tcPr>
            <w:tcW w:type="dxa" w:w="2160"/>
          </w:tcPr>
          <w:p>
            <w:r>
              <w:t>Keylogger Engine</w:t>
            </w:r>
          </w:p>
        </w:tc>
        <w:tc>
          <w:tcPr>
            <w:tcW w:type="dxa" w:w="2160"/>
          </w:tcPr>
          <w:p>
            <w:r>
              <w:t>logger.py</w:t>
            </w:r>
          </w:p>
        </w:tc>
        <w:tc>
          <w:tcPr>
            <w:tcW w:type="dxa" w:w="2160"/>
          </w:tcPr>
          <w:p>
            <w:r>
              <w:t>Captures keystrokes</w:t>
            </w:r>
          </w:p>
        </w:tc>
        <w:tc>
          <w:tcPr>
            <w:tcW w:type="dxa" w:w="2160"/>
          </w:tcPr>
          <w:p>
            <w:r>
              <w:t>25</w:t>
            </w:r>
          </w:p>
        </w:tc>
      </w:tr>
      <w:tr>
        <w:tc>
          <w:tcPr>
            <w:tcW w:type="dxa" w:w="2160"/>
          </w:tcPr>
          <w:p>
            <w:r>
              <w:t>Input Processor</w:t>
            </w:r>
          </w:p>
        </w:tc>
        <w:tc>
          <w:tcPr>
            <w:tcW w:type="dxa" w:w="2160"/>
          </w:tcPr>
          <w:p>
            <w:r>
              <w:t>processor.py</w:t>
            </w:r>
          </w:p>
        </w:tc>
        <w:tc>
          <w:tcPr>
            <w:tcW w:type="dxa" w:w="2160"/>
          </w:tcPr>
          <w:p>
            <w:r>
              <w:t>Processes keystrokes</w:t>
            </w:r>
          </w:p>
        </w:tc>
        <w:tc>
          <w:tcPr>
            <w:tcW w:type="dxa" w:w="2160"/>
          </w:tcPr>
          <w:p>
            <w:r>
              <w:t>71</w:t>
            </w:r>
          </w:p>
        </w:tc>
      </w:tr>
      <w:tr>
        <w:tc>
          <w:tcPr>
            <w:tcW w:type="dxa" w:w="2160"/>
          </w:tcPr>
          <w:p>
            <w:r>
              <w:t>Encryption Module</w:t>
            </w:r>
          </w:p>
        </w:tc>
        <w:tc>
          <w:tcPr>
            <w:tcW w:type="dxa" w:w="2160"/>
          </w:tcPr>
          <w:p>
            <w:r>
              <w:t>crypto_utils.py</w:t>
            </w:r>
          </w:p>
        </w:tc>
        <w:tc>
          <w:tcPr>
            <w:tcW w:type="dxa" w:w="2160"/>
          </w:tcPr>
          <w:p>
            <w:r>
              <w:t>AES-256 encryption</w:t>
            </w:r>
          </w:p>
        </w:tc>
        <w:tc>
          <w:tcPr>
            <w:tcW w:type="dxa" w:w="2160"/>
          </w:tcPr>
          <w:p>
            <w:r>
              <w:t>31</w:t>
            </w:r>
          </w:p>
        </w:tc>
      </w:tr>
      <w:tr>
        <w:tc>
          <w:tcPr>
            <w:tcW w:type="dxa" w:w="2160"/>
          </w:tcPr>
          <w:p>
            <w:r>
              <w:t>Face Authentication</w:t>
            </w:r>
          </w:p>
        </w:tc>
        <w:tc>
          <w:tcPr>
            <w:tcW w:type="dxa" w:w="2160"/>
          </w:tcPr>
          <w:p>
            <w:r>
              <w:t>face_auth.py</w:t>
            </w:r>
          </w:p>
        </w:tc>
        <w:tc>
          <w:tcPr>
            <w:tcW w:type="dxa" w:w="2160"/>
          </w:tcPr>
          <w:p>
            <w:r>
              <w:t>Biometric access</w:t>
            </w:r>
          </w:p>
        </w:tc>
        <w:tc>
          <w:tcPr>
            <w:tcW w:type="dxa" w:w="2160"/>
          </w:tcPr>
          <w:p>
            <w:r>
              <w:t>142</w:t>
            </w:r>
          </w:p>
        </w:tc>
      </w:tr>
      <w:tr>
        <w:tc>
          <w:tcPr>
            <w:tcW w:type="dxa" w:w="2160"/>
          </w:tcPr>
          <w:p>
            <w:r>
              <w:t>Network Sender</w:t>
            </w:r>
          </w:p>
        </w:tc>
        <w:tc>
          <w:tcPr>
            <w:tcW w:type="dxa" w:w="2160"/>
          </w:tcPr>
          <w:p>
            <w:r>
              <w:t>network_sender.py</w:t>
            </w:r>
          </w:p>
        </w:tc>
        <w:tc>
          <w:tcPr>
            <w:tcW w:type="dxa" w:w="2160"/>
          </w:tcPr>
          <w:p>
            <w:r>
              <w:t>Remote exfiltration</w:t>
            </w:r>
          </w:p>
        </w:tc>
        <w:tc>
          <w:tcPr>
            <w:tcW w:type="dxa" w:w="2160"/>
          </w:tcPr>
          <w:p>
            <w:r>
              <w:t>58</w:t>
            </w:r>
          </w:p>
        </w:tc>
      </w:tr>
      <w:tr>
        <w:tc>
          <w:tcPr>
            <w:tcW w:type="dxa" w:w="2160"/>
          </w:tcPr>
          <w:p>
            <w:r>
              <w:t>Log Viewer</w:t>
            </w:r>
          </w:p>
        </w:tc>
        <w:tc>
          <w:tcPr>
            <w:tcW w:type="dxa" w:w="2160"/>
          </w:tcPr>
          <w:p>
            <w:r>
              <w:t>view_logs.py</w:t>
            </w:r>
          </w:p>
        </w:tc>
        <w:tc>
          <w:tcPr>
            <w:tcW w:type="dxa" w:w="2160"/>
          </w:tcPr>
          <w:p>
            <w:r>
              <w:t>Decrypt &amp; view logs</w:t>
            </w:r>
          </w:p>
        </w:tc>
        <w:tc>
          <w:tcPr>
            <w:tcW w:type="dxa" w:w="2160"/>
          </w:tcPr>
          <w:p>
            <w:r>
              <w:t>140</w:t>
            </w:r>
          </w:p>
        </w:tc>
      </w:tr>
      <w:tr>
        <w:tc>
          <w:tcPr>
            <w:tcW w:type="dxa" w:w="2160"/>
          </w:tcPr>
          <w:p>
            <w:r>
              <w:t>System Info</w:t>
            </w:r>
          </w:p>
        </w:tc>
        <w:tc>
          <w:tcPr>
            <w:tcW w:type="dxa" w:w="2160"/>
          </w:tcPr>
          <w:p>
            <w:r>
              <w:t>system_info.py</w:t>
            </w:r>
          </w:p>
        </w:tc>
        <w:tc>
          <w:tcPr>
            <w:tcW w:type="dxa" w:w="2160"/>
          </w:tcPr>
          <w:p>
            <w:r>
              <w:t>System reconnaissance</w:t>
            </w:r>
          </w:p>
        </w:tc>
        <w:tc>
          <w:tcPr>
            <w:tcW w:type="dxa" w:w="2160"/>
          </w:tcPr>
          <w:p>
            <w:r>
              <w:t>450+</w:t>
            </w:r>
          </w:p>
        </w:tc>
      </w:tr>
    </w:tbl>
    <w:p>
      <w:pPr>
        <w:pStyle w:val="Heading2"/>
      </w:pPr>
      <w:r>
        <w:t>2.2 Data Flow</w:t>
      </w:r>
    </w:p>
    <w:p>
      <w:pPr>
        <w:pStyle w:val="ListNumber"/>
      </w:pPr>
      <w:r>
        <w:t>User presses a key on the keyboard</w:t>
      </w:r>
    </w:p>
    <w:p>
      <w:pPr>
        <w:pStyle w:val="ListNumber"/>
      </w:pPr>
      <w:r>
        <w:t>pynput listener captures the keystroke event</w:t>
      </w:r>
    </w:p>
    <w:p>
      <w:pPr>
        <w:pStyle w:val="ListNumber"/>
      </w:pPr>
      <w:r>
        <w:t>InputProcessor processes and formats the keystroke</w:t>
      </w:r>
    </w:p>
    <w:p>
      <w:pPr>
        <w:pStyle w:val="ListNumber"/>
      </w:pPr>
      <w:r>
        <w:t>Text buffer is updated with the new character</w:t>
      </w:r>
    </w:p>
    <w:p>
      <w:pPr>
        <w:pStyle w:val="ListNumber"/>
      </w:pPr>
      <w:r>
        <w:t>Crypto module encrypts the entire buffer using AES-256</w:t>
      </w:r>
    </w:p>
    <w:p>
      <w:pPr>
        <w:pStyle w:val="ListNumber"/>
      </w:pPr>
      <w:r>
        <w:t>Encrypted data is saved to captured_text.enc</w:t>
      </w:r>
    </w:p>
    <w:p>
      <w:pPr>
        <w:pStyle w:val="ListNumber"/>
      </w:pPr>
      <w:r>
        <w:t>Plaintext backup saved to captured_text.txt (optional)</w:t>
      </w:r>
    </w:p>
    <w:p>
      <w:pPr>
        <w:pStyle w:val="ListNumber"/>
      </w:pPr>
      <w:r>
        <w:t>Every 30 seconds, NetworkSender exfiltrates logs to Discord</w:t>
      </w:r>
    </w:p>
    <w:p>
      <w:pPr>
        <w:pStyle w:val="ListNumber"/>
      </w:pPr>
      <w:r>
        <w:t>Logs can be viewed locally using face authentication</w:t>
      </w:r>
    </w:p>
    <w:p>
      <w:r>
        <w:br w:type="page"/>
      </w:r>
    </w:p>
    <w:p>
      <w:pPr>
        <w:pStyle w:val="Heading1"/>
      </w:pPr>
      <w:r>
        <w:t>3. Core Components</w:t>
      </w:r>
    </w:p>
    <w:p>
      <w:pPr>
        <w:pStyle w:val="Heading2"/>
      </w:pPr>
      <w:r>
        <w:t>3.1 Keylogger Engine (logger.py)</w:t>
      </w:r>
    </w:p>
    <w:p>
      <w:r>
        <w:t>The keylogger engine uses the pynput library to capture keyboard events:</w:t>
      </w:r>
    </w:p>
    <w:p>
      <w:pPr>
        <w:pStyle w:val="NoSpacing"/>
      </w:pPr>
      <w:r>
        <w:rPr>
          <w:rFonts w:ascii="Courier New" w:hAnsi="Courier New"/>
          <w:sz w:val="18"/>
        </w:rPr>
        <w:t>from pynput import keyboard</w:t>
        <w:br/>
        <w:br/>
        <w:t>class KeyLogger:</w:t>
        <w:br/>
        <w:t xml:space="preserve">    def __init__(self, on_key_event):</w:t>
        <w:br/>
        <w:t xml:space="preserve">        self.on_key_event = on_key_event</w:t>
        <w:br/>
        <w:t xml:space="preserve">        self.listener = None</w:t>
        <w:br/>
        <w:br/>
        <w:t xml:space="preserve">    def start(self):</w:t>
        <w:br/>
        <w:t xml:space="preserve">        self.listener = keyboard.Listener(on_press=self._on_press)</w:t>
        <w:br/>
        <w:t xml:space="preserve">        self.listener.start()</w:t>
        <w:br/>
        <w:br/>
        <w:t xml:space="preserve">    def _on_press(self, key):</w:t>
        <w:br/>
        <w:t xml:space="preserve">        self.on_key_event(key)</w:t>
      </w:r>
    </w:p>
    <w:p>
      <w:pPr>
        <w:pStyle w:val="Heading2"/>
      </w:pPr>
      <w:r>
        <w:t>3.2 Input Processor (processor.py)</w:t>
      </w:r>
    </w:p>
    <w:p>
      <w:r>
        <w:t>Processes raw keystroke events and maintains a text buffer:</w:t>
      </w:r>
    </w:p>
    <w:p>
      <w:pPr>
        <w:pStyle w:val="ListBullet"/>
      </w:pPr>
      <w:r>
        <w:t>Distinguishes between regular characters and special keys</w:t>
      </w:r>
    </w:p>
    <w:p>
      <w:pPr>
        <w:pStyle w:val="ListBullet"/>
      </w:pPr>
      <w:r>
        <w:t>Maintains a list-based buffer for efficient operations</w:t>
      </w:r>
    </w:p>
    <w:p>
      <w:pPr>
        <w:pStyle w:val="ListBullet"/>
      </w:pPr>
      <w:r>
        <w:t>Handles backspace, enter, space, and arrow keys</w:t>
      </w:r>
    </w:p>
    <w:p>
      <w:pPr>
        <w:pStyle w:val="ListBullet"/>
      </w:pPr>
      <w:r>
        <w:t>Preserves all keystrokes including modifiers</w:t>
      </w:r>
    </w:p>
    <w:p>
      <w:pPr>
        <w:pStyle w:val="ListBullet"/>
      </w:pPr>
      <w:r>
        <w:t>Reconstructs full text on each keystroke</w:t>
      </w:r>
    </w:p>
    <w:p>
      <w:pPr>
        <w:pStyle w:val="Heading2"/>
      </w:pPr>
      <w:r>
        <w:t>3.3 Encryption Module (crypto_utils.py)</w:t>
      </w:r>
    </w:p>
    <w:p>
      <w:r>
        <w:t>Implements AES-256 encryption using the Fernet symmetric encryption:</w:t>
      </w:r>
    </w:p>
    <w:p>
      <w:pPr>
        <w:pStyle w:val="ListBullet"/>
      </w:pPr>
      <w:r>
        <w:t>Algorithm: AES-256-CBC with PKCS7 padding</w:t>
      </w:r>
    </w:p>
    <w:p>
      <w:pPr>
        <w:pStyle w:val="ListBullet"/>
      </w:pPr>
      <w:r>
        <w:t>Authentication: HMAC-SHA256 for integrity verification</w:t>
      </w:r>
    </w:p>
    <w:p>
      <w:pPr>
        <w:pStyle w:val="ListBullet"/>
      </w:pPr>
      <w:r>
        <w:t>Key Size: 256 bits (32 bytes)</w:t>
      </w:r>
    </w:p>
    <w:p>
      <w:pPr>
        <w:pStyle w:val="ListBullet"/>
      </w:pPr>
      <w:r>
        <w:t>Encoding: Base64 for encrypted output</w:t>
      </w:r>
    </w:p>
    <w:p>
      <w:pPr>
        <w:pStyle w:val="ListBullet"/>
      </w:pPr>
      <w:r>
        <w:t>Timestamp: Included to prevent replay attacks</w:t>
      </w:r>
    </w:p>
    <w:p>
      <w:pPr>
        <w:pStyle w:val="Heading2"/>
      </w:pPr>
      <w:r>
        <w:t>3.4 Face Authentication (face_auth.py)</w:t>
      </w:r>
    </w:p>
    <w:p>
      <w:r>
        <w:t>Provides biometric security for log access:</w:t>
      </w:r>
    </w:p>
    <w:p>
      <w:pPr>
        <w:pStyle w:val="ListBullet"/>
      </w:pPr>
      <w:r>
        <w:t>Face Detection: Haar Cascade Classifier (Viola-Jones algorithm)</w:t>
      </w:r>
    </w:p>
    <w:p>
      <w:pPr>
        <w:pStyle w:val="ListBullet"/>
      </w:pPr>
      <w:r>
        <w:t>Face Recognition: LBPH (Local Binary Patterns Histograms)</w:t>
      </w:r>
    </w:p>
    <w:p>
      <w:pPr>
        <w:pStyle w:val="ListBullet"/>
      </w:pPr>
      <w:r>
        <w:t>Training: Captures 30 face samples to build model</w:t>
      </w:r>
    </w:p>
    <w:p>
      <w:pPr>
        <w:pStyle w:val="ListBullet"/>
      </w:pPr>
      <w:r>
        <w:t>Confidence Threshold: &lt; 50 for successful authentication</w:t>
      </w:r>
    </w:p>
    <w:p>
      <w:pPr>
        <w:pStyle w:val="ListBullet"/>
      </w:pPr>
      <w:r>
        <w:t>Model Storage: face_model.yml (local storage)</w:t>
      </w:r>
    </w:p>
    <w:p>
      <w:pPr>
        <w:pStyle w:val="Heading2"/>
      </w:pPr>
      <w:r>
        <w:t>3.5 Network Sender (network_sender.py)</w:t>
      </w:r>
    </w:p>
    <w:p>
      <w:r>
        <w:t>Handles remote data exfiltration via Discord webhooks:</w:t>
      </w:r>
    </w:p>
    <w:p>
      <w:pPr>
        <w:pStyle w:val="ListBullet"/>
      </w:pPr>
      <w:r>
        <w:t>Protocol: HTTPS POST with JSON payload</w:t>
      </w:r>
    </w:p>
    <w:p>
      <w:pPr>
        <w:pStyle w:val="ListBullet"/>
      </w:pPr>
      <w:r>
        <w:t>Destination: Discord webhook URL</w:t>
      </w:r>
    </w:p>
    <w:p>
      <w:pPr>
        <w:pStyle w:val="ListBullet"/>
      </w:pPr>
      <w:r>
        <w:t>Interval: Configurable (default 30 seconds)</w:t>
      </w:r>
    </w:p>
    <w:p>
      <w:pPr>
        <w:pStyle w:val="ListBullet"/>
      </w:pPr>
      <w:r>
        <w:t>Size Limit: 2000 characters (Discord limit)</w:t>
      </w:r>
    </w:p>
    <w:p>
      <w:pPr>
        <w:pStyle w:val="ListBullet"/>
      </w:pPr>
      <w:r>
        <w:t>Connectivity Check: Tests connection before sending</w:t>
      </w:r>
    </w:p>
    <w:p>
      <w:pPr>
        <w:pStyle w:val="ListBullet"/>
      </w:pPr>
      <w:r>
        <w:t>Stealth: Uses standard urllib (no external dependencies)</w:t>
      </w:r>
    </w:p>
    <w:p>
      <w:r>
        <w:br w:type="page"/>
      </w:r>
    </w:p>
    <w:p>
      <w:pPr>
        <w:pStyle w:val="Heading1"/>
      </w:pPr>
      <w:r>
        <w:t>4. File Structure</w:t>
      </w:r>
    </w:p>
    <w:p>
      <w:pPr>
        <w:pStyle w:val="Heading2"/>
      </w:pPr>
      <w:r>
        <w:t>4.1 Core Files</w:t>
      </w:r>
    </w:p>
    <w:tbl>
      <w:tblPr>
        <w:tblStyle w:val="LightGrid-Accent1"/>
        <w:tblW w:type="auto" w:w="0"/>
        <w:tblLook w:firstColumn="1" w:firstRow="1" w:lastColumn="0" w:lastRow="0" w:noHBand="0" w:noVBand="1" w:val="04A0"/>
      </w:tblPr>
      <w:tblGrid>
        <w:gridCol w:w="4320"/>
        <w:gridCol w:w="4320"/>
      </w:tblGrid>
      <w:tr>
        <w:tc>
          <w:tcPr>
            <w:tcW w:type="dxa" w:w="4320"/>
          </w:tcPr>
          <w:p>
            <w:r>
              <w:t>File/Directory</w:t>
            </w:r>
          </w:p>
        </w:tc>
        <w:tc>
          <w:tcPr>
            <w:tcW w:type="dxa" w:w="4320"/>
          </w:tcPr>
          <w:p>
            <w:r>
              <w:t>Description</w:t>
            </w:r>
          </w:p>
        </w:tc>
      </w:tr>
      <w:tr>
        <w:tc>
          <w:tcPr>
            <w:tcW w:type="dxa" w:w="4320"/>
          </w:tcPr>
          <w:p>
            <w:r>
              <w:t>main.py</w:t>
            </w:r>
          </w:p>
        </w:tc>
        <w:tc>
          <w:tcPr>
            <w:tcW w:type="dxa" w:w="4320"/>
          </w:tcPr>
          <w:p>
            <w:r>
              <w:t>Main entry point and orchestrator</w:t>
            </w:r>
          </w:p>
        </w:tc>
      </w:tr>
      <w:tr>
        <w:tc>
          <w:tcPr>
            <w:tcW w:type="dxa" w:w="4320"/>
          </w:tcPr>
          <w:p>
            <w:r>
              <w:t>logger.py</w:t>
            </w:r>
          </w:p>
        </w:tc>
        <w:tc>
          <w:tcPr>
            <w:tcW w:type="dxa" w:w="4320"/>
          </w:tcPr>
          <w:p>
            <w:r>
              <w:t>Keystroke capture engine</w:t>
            </w:r>
          </w:p>
        </w:tc>
      </w:tr>
      <w:tr>
        <w:tc>
          <w:tcPr>
            <w:tcW w:type="dxa" w:w="4320"/>
          </w:tcPr>
          <w:p>
            <w:r>
              <w:t>processor.py</w:t>
            </w:r>
          </w:p>
        </w:tc>
        <w:tc>
          <w:tcPr>
            <w:tcW w:type="dxa" w:w="4320"/>
          </w:tcPr>
          <w:p>
            <w:r>
              <w:t>Keystroke processing logic</w:t>
            </w:r>
          </w:p>
        </w:tc>
      </w:tr>
      <w:tr>
        <w:tc>
          <w:tcPr>
            <w:tcW w:type="dxa" w:w="4320"/>
          </w:tcPr>
          <w:p>
            <w:r>
              <w:t>crypto_utils.py</w:t>
            </w:r>
          </w:p>
        </w:tc>
        <w:tc>
          <w:tcPr>
            <w:tcW w:type="dxa" w:w="4320"/>
          </w:tcPr>
          <w:p>
            <w:r>
              <w:t>Encryption/decryption functions</w:t>
            </w:r>
          </w:p>
        </w:tc>
      </w:tr>
      <w:tr>
        <w:tc>
          <w:tcPr>
            <w:tcW w:type="dxa" w:w="4320"/>
          </w:tcPr>
          <w:p>
            <w:r>
              <w:t>face_auth.py</w:t>
            </w:r>
          </w:p>
        </w:tc>
        <w:tc>
          <w:tcPr>
            <w:tcW w:type="dxa" w:w="4320"/>
          </w:tcPr>
          <w:p>
            <w:r>
              <w:t>Facial recognition authentication</w:t>
            </w:r>
          </w:p>
        </w:tc>
      </w:tr>
      <w:tr>
        <w:tc>
          <w:tcPr>
            <w:tcW w:type="dxa" w:w="4320"/>
          </w:tcPr>
          <w:p>
            <w:r>
              <w:t>network_sender.py</w:t>
            </w:r>
          </w:p>
        </w:tc>
        <w:tc>
          <w:tcPr>
            <w:tcW w:type="dxa" w:w="4320"/>
          </w:tcPr>
          <w:p>
            <w:r>
              <w:t>Remote data exfiltration</w:t>
            </w:r>
          </w:p>
        </w:tc>
      </w:tr>
      <w:tr>
        <w:tc>
          <w:tcPr>
            <w:tcW w:type="dxa" w:w="4320"/>
          </w:tcPr>
          <w:p>
            <w:r>
              <w:t>view_logs.py</w:t>
            </w:r>
          </w:p>
        </w:tc>
        <w:tc>
          <w:tcPr>
            <w:tcW w:type="dxa" w:w="4320"/>
          </w:tcPr>
          <w:p>
            <w:r>
              <w:t>Log viewer with face auth</w:t>
            </w:r>
          </w:p>
        </w:tc>
      </w:tr>
      <w:tr>
        <w:tc>
          <w:tcPr>
            <w:tcW w:type="dxa" w:w="4320"/>
          </w:tcPr>
          <w:p>
            <w:r>
              <w:t>system_info.py</w:t>
            </w:r>
          </w:p>
        </w:tc>
        <w:tc>
          <w:tcPr>
            <w:tcW w:type="dxa" w:w="4320"/>
          </w:tcPr>
          <w:p>
            <w:r>
              <w:t>System reconnaissance module</w:t>
            </w:r>
          </w:p>
        </w:tc>
      </w:tr>
      <w:tr>
        <w:tc>
          <w:tcPr>
            <w:tcW w:type="dxa" w:w="4320"/>
          </w:tcPr>
          <w:p>
            <w:r>
              <w:t>secret.key</w:t>
            </w:r>
          </w:p>
        </w:tc>
        <w:tc>
          <w:tcPr>
            <w:tcW w:type="dxa" w:w="4320"/>
          </w:tcPr>
          <w:p>
            <w:r>
              <w:t>AES-256 encryption key</w:t>
            </w:r>
          </w:p>
        </w:tc>
      </w:tr>
      <w:tr>
        <w:tc>
          <w:tcPr>
            <w:tcW w:type="dxa" w:w="4320"/>
          </w:tcPr>
          <w:p>
            <w:r>
              <w:t>captured_text.enc</w:t>
            </w:r>
          </w:p>
        </w:tc>
        <w:tc>
          <w:tcPr>
            <w:tcW w:type="dxa" w:w="4320"/>
          </w:tcPr>
          <w:p>
            <w:r>
              <w:t>Encrypted keystroke logs</w:t>
            </w:r>
          </w:p>
        </w:tc>
      </w:tr>
      <w:tr>
        <w:tc>
          <w:tcPr>
            <w:tcW w:type="dxa" w:w="4320"/>
          </w:tcPr>
          <w:p>
            <w:r>
              <w:t>captured_text.txt</w:t>
            </w:r>
          </w:p>
        </w:tc>
        <w:tc>
          <w:tcPr>
            <w:tcW w:type="dxa" w:w="4320"/>
          </w:tcPr>
          <w:p>
            <w:r>
              <w:t>Plaintext logs (debugging)</w:t>
            </w:r>
          </w:p>
        </w:tc>
      </w:tr>
      <w:tr>
        <w:tc>
          <w:tcPr>
            <w:tcW w:type="dxa" w:w="4320"/>
          </w:tcPr>
          <w:p>
            <w:r>
              <w:t>keylogger.pid</w:t>
            </w:r>
          </w:p>
        </w:tc>
        <w:tc>
          <w:tcPr>
            <w:tcW w:type="dxa" w:w="4320"/>
          </w:tcPr>
          <w:p>
            <w:r>
              <w:t>Process ID file</w:t>
            </w:r>
          </w:p>
        </w:tc>
      </w:tr>
      <w:tr>
        <w:tc>
          <w:tcPr>
            <w:tcW w:type="dxa" w:w="4320"/>
          </w:tcPr>
          <w:p>
            <w:r>
              <w:t>face_model.yml</w:t>
            </w:r>
          </w:p>
        </w:tc>
        <w:tc>
          <w:tcPr>
            <w:tcW w:type="dxa" w:w="4320"/>
          </w:tcPr>
          <w:p>
            <w:r>
              <w:t>Trained face recognition model</w:t>
            </w:r>
          </w:p>
        </w:tc>
      </w:tr>
      <w:tr>
        <w:tc>
          <w:tcPr>
            <w:tcW w:type="dxa" w:w="4320"/>
          </w:tcPr>
          <w:p>
            <w:r>
              <w:t>haarcascade_frontalface_default.xml</w:t>
            </w:r>
          </w:p>
        </w:tc>
        <w:tc>
          <w:tcPr>
            <w:tcW w:type="dxa" w:w="4320"/>
          </w:tcPr>
          <w:p>
            <w:r>
              <w:t>Face detection model</w:t>
            </w:r>
          </w:p>
        </w:tc>
      </w:tr>
    </w:tbl>
    <w:p>
      <w:pPr>
        <w:pStyle w:val="Heading2"/>
      </w:pPr>
      <w:r>
        <w:t>4.2 Build Scripts</w:t>
      </w:r>
    </w:p>
    <w:tbl>
      <w:tblPr>
        <w:tblStyle w:val="LightGrid-Accent1"/>
        <w:tblW w:type="auto" w:w="0"/>
        <w:tblLook w:firstColumn="1" w:firstRow="1" w:lastColumn="0" w:lastRow="0" w:noHBand="0" w:noVBand="1" w:val="04A0"/>
      </w:tblPr>
      <w:tblGrid>
        <w:gridCol w:w="4320"/>
        <w:gridCol w:w="4320"/>
      </w:tblGrid>
      <w:tr>
        <w:tc>
          <w:tcPr>
            <w:tcW w:type="dxa" w:w="4320"/>
          </w:tcPr>
          <w:p>
            <w:r>
              <w:t>Script</w:t>
            </w:r>
          </w:p>
        </w:tc>
        <w:tc>
          <w:tcPr>
            <w:tcW w:type="dxa" w:w="4320"/>
          </w:tcPr>
          <w:p>
            <w:r>
              <w:t>Purpose</w:t>
            </w:r>
          </w:p>
        </w:tc>
      </w:tr>
      <w:tr>
        <w:tc>
          <w:tcPr>
            <w:tcW w:type="dxa" w:w="4320"/>
          </w:tcPr>
          <w:p>
            <w:r>
              <w:t>build_portable.bat</w:t>
            </w:r>
          </w:p>
        </w:tc>
        <w:tc>
          <w:tcPr>
            <w:tcW w:type="dxa" w:w="4320"/>
          </w:tcPr>
          <w:p>
            <w:r>
              <w:t>Build Windows executable</w:t>
            </w:r>
          </w:p>
        </w:tc>
      </w:tr>
      <w:tr>
        <w:tc>
          <w:tcPr>
            <w:tcW w:type="dxa" w:w="4320"/>
          </w:tcPr>
          <w:p>
            <w:r>
              <w:t>build_portable_linux.sh</w:t>
            </w:r>
          </w:p>
        </w:tc>
        <w:tc>
          <w:tcPr>
            <w:tcW w:type="dxa" w:w="4320"/>
          </w:tcPr>
          <w:p>
            <w:r>
              <w:t>Build Linux executable</w:t>
            </w:r>
          </w:p>
        </w:tc>
      </w:tr>
      <w:tr>
        <w:tc>
          <w:tcPr>
            <w:tcW w:type="dxa" w:w="4320"/>
          </w:tcPr>
          <w:p>
            <w:r>
              <w:t>create_android_package.bat</w:t>
            </w:r>
          </w:p>
        </w:tc>
        <w:tc>
          <w:tcPr>
            <w:tcW w:type="dxa" w:w="4320"/>
          </w:tcPr>
          <w:p>
            <w:r>
              <w:t>Build Android APK</w:t>
            </w:r>
          </w:p>
        </w:tc>
      </w:tr>
      <w:tr>
        <w:tc>
          <w:tcPr>
            <w:tcW w:type="dxa" w:w="4320"/>
          </w:tcPr>
          <w:p>
            <w:r>
              <w:t>build_all_platforms.sh</w:t>
            </w:r>
          </w:p>
        </w:tc>
        <w:tc>
          <w:tcPr>
            <w:tcW w:type="dxa" w:w="4320"/>
          </w:tcPr>
          <w:p>
            <w:r>
              <w:t>Build for all platforms</w:t>
            </w:r>
          </w:p>
        </w:tc>
      </w:tr>
      <w:tr>
        <w:tc>
          <w:tcPr>
            <w:tcW w:type="dxa" w:w="4320"/>
          </w:tcPr>
          <w:p>
            <w:r>
              <w:t>buildozer.spec</w:t>
            </w:r>
          </w:p>
        </w:tc>
        <w:tc>
          <w:tcPr>
            <w:tcW w:type="dxa" w:w="4320"/>
          </w:tcPr>
          <w:p>
            <w:r>
              <w:t>Android build configuration</w:t>
            </w:r>
          </w:p>
        </w:tc>
      </w:tr>
      <w:tr>
        <w:tc>
          <w:tcPr>
            <w:tcW w:type="dxa" w:w="4320"/>
          </w:tcPr>
          <w:p>
            <w:r>
              <w:t>Minecraft_Launcher.spec</w:t>
            </w:r>
          </w:p>
        </w:tc>
        <w:tc>
          <w:tcPr>
            <w:tcW w:type="dxa" w:w="4320"/>
          </w:tcPr>
          <w:p>
            <w:r>
              <w:t>PyInstaller spec for Windows</w:t>
            </w:r>
          </w:p>
        </w:tc>
      </w:tr>
      <w:tr>
        <w:tc>
          <w:tcPr>
            <w:tcW w:type="dxa" w:w="4320"/>
          </w:tcPr>
          <w:p>
            <w:r>
              <w:t>Minecraft_Launcher_Linux.spec</w:t>
            </w:r>
          </w:p>
        </w:tc>
        <w:tc>
          <w:tcPr>
            <w:tcW w:type="dxa" w:w="4320"/>
          </w:tcPr>
          <w:p>
            <w:r>
              <w:t>PyInstaller spec for Linux</w:t>
            </w:r>
          </w:p>
        </w:tc>
      </w:tr>
    </w:tbl>
    <w:p>
      <w:pPr>
        <w:pStyle w:val="Heading2"/>
      </w:pPr>
      <w:r>
        <w:t>4.3 Documentation Files</w:t>
      </w:r>
    </w:p>
    <w:tbl>
      <w:tblPr>
        <w:tblStyle w:val="LightGrid-Accent1"/>
        <w:tblW w:type="auto" w:w="0"/>
        <w:tblLook w:firstColumn="1" w:firstRow="1" w:lastColumn="0" w:lastRow="0" w:noHBand="0" w:noVBand="1" w:val="04A0"/>
      </w:tblPr>
      <w:tblGrid>
        <w:gridCol w:w="4320"/>
        <w:gridCol w:w="4320"/>
      </w:tblGrid>
      <w:tr>
        <w:tc>
          <w:tcPr>
            <w:tcW w:type="dxa" w:w="4320"/>
          </w:tcPr>
          <w:p>
            <w:r>
              <w:t>Document</w:t>
            </w:r>
          </w:p>
        </w:tc>
        <w:tc>
          <w:tcPr>
            <w:tcW w:type="dxa" w:w="4320"/>
          </w:tcPr>
          <w:p>
            <w:r>
              <w:t>Content</w:t>
            </w:r>
          </w:p>
        </w:tc>
      </w:tr>
      <w:tr>
        <w:tc>
          <w:tcPr>
            <w:tcW w:type="dxa" w:w="4320"/>
          </w:tcPr>
          <w:p>
            <w:r>
              <w:t>README.md</w:t>
            </w:r>
          </w:p>
        </w:tc>
        <w:tc>
          <w:tcPr>
            <w:tcW w:type="dxa" w:w="4320"/>
          </w:tcPr>
          <w:p>
            <w:r>
              <w:t>Project overview and usage</w:t>
            </w:r>
          </w:p>
        </w:tc>
      </w:tr>
      <w:tr>
        <w:tc>
          <w:tcPr>
            <w:tcW w:type="dxa" w:w="4320"/>
          </w:tcPr>
          <w:p>
            <w:r>
              <w:t>CYBERSECURITY_INTERNSHIP_REPORT.md</w:t>
            </w:r>
          </w:p>
        </w:tc>
        <w:tc>
          <w:tcPr>
            <w:tcW w:type="dxa" w:w="4320"/>
          </w:tcPr>
          <w:p>
            <w:r>
              <w:t>Comprehensive technical report</w:t>
            </w:r>
          </w:p>
        </w:tc>
      </w:tr>
      <w:tr>
        <w:tc>
          <w:tcPr>
            <w:tcW w:type="dxa" w:w="4320"/>
          </w:tcPr>
          <w:p>
            <w:r>
              <w:t>SYSTEM_INFO_README.md</w:t>
            </w:r>
          </w:p>
        </w:tc>
        <w:tc>
          <w:tcPr>
            <w:tcW w:type="dxa" w:w="4320"/>
          </w:tcPr>
          <w:p>
            <w:r>
              <w:t>System info module documentation</w:t>
            </w:r>
          </w:p>
        </w:tc>
      </w:tr>
      <w:tr>
        <w:tc>
          <w:tcPr>
            <w:tcW w:type="dxa" w:w="4320"/>
          </w:tcPr>
          <w:p>
            <w:r>
              <w:t>BUILD_INSTRUCTIONS.md</w:t>
            </w:r>
          </w:p>
        </w:tc>
        <w:tc>
          <w:tcPr>
            <w:tcW w:type="dxa" w:w="4320"/>
          </w:tcPr>
          <w:p>
            <w:r>
              <w:t>Build and deployment guide</w:t>
            </w:r>
          </w:p>
        </w:tc>
      </w:tr>
      <w:tr>
        <w:tc>
          <w:tcPr>
            <w:tcW w:type="dxa" w:w="4320"/>
          </w:tcPr>
          <w:p>
            <w:r>
              <w:t>TRANSFER_TO_LINUX.md</w:t>
            </w:r>
          </w:p>
        </w:tc>
        <w:tc>
          <w:tcPr>
            <w:tcW w:type="dxa" w:w="4320"/>
          </w:tcPr>
          <w:p>
            <w:r>
              <w:t>Linux deployment instructions</w:t>
            </w:r>
          </w:p>
        </w:tc>
      </w:tr>
    </w:tbl>
    <w:p>
      <w:r>
        <w:br w:type="page"/>
      </w:r>
    </w:p>
    <w:p>
      <w:pPr>
        <w:pStyle w:val="Heading1"/>
      </w:pPr>
      <w:r>
        <w:t>5. Technical Specifications</w:t>
      </w:r>
    </w:p>
    <w:p>
      <w:pPr>
        <w:pStyle w:val="Heading2"/>
      </w:pPr>
      <w:r>
        <w:t>5.1 System Requirements</w:t>
      </w:r>
    </w:p>
    <w:p>
      <w:pPr>
        <w:pStyle w:val="Heading3"/>
      </w:pPr>
      <w:r>
        <w:t>Windows</w:t>
      </w:r>
    </w:p>
    <w:p>
      <w:pPr>
        <w:pStyle w:val="ListBullet"/>
      </w:pPr>
      <w:r>
        <w:t>Operating System: Windows 7/8/10/11 (32-bit or 64-bit)</w:t>
      </w:r>
    </w:p>
    <w:p>
      <w:pPr>
        <w:pStyle w:val="ListBullet"/>
      </w:pPr>
      <w:r>
        <w:t>Python: 3.8+ (for development)</w:t>
      </w:r>
    </w:p>
    <w:p>
      <w:pPr>
        <w:pStyle w:val="ListBullet"/>
      </w:pPr>
      <w:r>
        <w:t>RAM: Minimum 50 MB</w:t>
      </w:r>
    </w:p>
    <w:p>
      <w:pPr>
        <w:pStyle w:val="ListBullet"/>
      </w:pPr>
      <w:r>
        <w:t>Disk Space: ~30 MB</w:t>
      </w:r>
    </w:p>
    <w:p>
      <w:pPr>
        <w:pStyle w:val="ListBullet"/>
      </w:pPr>
      <w:r>
        <w:t>Permissions: User-level (no admin required)</w:t>
      </w:r>
    </w:p>
    <w:p>
      <w:pPr>
        <w:pStyle w:val="Heading3"/>
      </w:pPr>
      <w:r>
        <w:t>Linux</w:t>
      </w:r>
    </w:p>
    <w:p>
      <w:pPr>
        <w:pStyle w:val="ListBullet"/>
      </w:pPr>
      <w:r>
        <w:t>Operating System: Ubuntu 18.04+, Debian 10+, or equivalent</w:t>
      </w:r>
    </w:p>
    <w:p>
      <w:pPr>
        <w:pStyle w:val="ListBullet"/>
      </w:pPr>
      <w:r>
        <w:t>Display Server: X11/Xorg (required for pynput)</w:t>
      </w:r>
    </w:p>
    <w:p>
      <w:pPr>
        <w:pStyle w:val="ListBullet"/>
      </w:pPr>
      <w:r>
        <w:t>Python: 3.8+</w:t>
      </w:r>
    </w:p>
    <w:p>
      <w:pPr>
        <w:pStyle w:val="ListBullet"/>
      </w:pPr>
      <w:r>
        <w:t>RAM: Minimum 50 MB</w:t>
      </w:r>
    </w:p>
    <w:p>
      <w:pPr>
        <w:pStyle w:val="ListBullet"/>
      </w:pPr>
      <w:r>
        <w:t>Disk Space: ~30 MB</w:t>
      </w:r>
    </w:p>
    <w:p>
      <w:pPr>
        <w:pStyle w:val="ListBullet"/>
      </w:pPr>
      <w:r>
        <w:t>Dependencies: python3-xlib, libopencv-dev</w:t>
      </w:r>
    </w:p>
    <w:p>
      <w:pPr>
        <w:pStyle w:val="Heading3"/>
      </w:pPr>
      <w:r>
        <w:t>Android</w:t>
      </w:r>
    </w:p>
    <w:p>
      <w:pPr>
        <w:pStyle w:val="ListBullet"/>
      </w:pPr>
      <w:r>
        <w:t>Operating System: Android 5.0+ (API 21+)</w:t>
      </w:r>
    </w:p>
    <w:p>
      <w:pPr>
        <w:pStyle w:val="ListBullet"/>
      </w:pPr>
      <w:r>
        <w:t>RAM: Minimum 100 MB</w:t>
      </w:r>
    </w:p>
    <w:p>
      <w:pPr>
        <w:pStyle w:val="ListBullet"/>
      </w:pPr>
      <w:r>
        <w:t>Permissions: Accessibility Service, Camera, Internet</w:t>
      </w:r>
    </w:p>
    <w:p>
      <w:pPr>
        <w:pStyle w:val="ListBullet"/>
      </w:pPr>
      <w:r>
        <w:t>Special: User must manually enable Accessibility Service</w:t>
      </w:r>
    </w:p>
    <w:p>
      <w:pPr>
        <w:pStyle w:val="Heading2"/>
      </w:pPr>
      <w:r>
        <w:t>5.2 Dependencies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Package</w:t>
            </w:r>
          </w:p>
        </w:tc>
        <w:tc>
          <w:tcPr>
            <w:tcW w:type="dxa" w:w="2880"/>
          </w:tcPr>
          <w:p>
            <w:r>
              <w:t>Version</w:t>
            </w:r>
          </w:p>
        </w:tc>
        <w:tc>
          <w:tcPr>
            <w:tcW w:type="dxa" w:w="2880"/>
          </w:tcPr>
          <w:p>
            <w:r>
              <w:t>Purpose</w:t>
            </w:r>
          </w:p>
        </w:tc>
      </w:tr>
      <w:tr>
        <w:tc>
          <w:tcPr>
            <w:tcW w:type="dxa" w:w="2880"/>
          </w:tcPr>
          <w:p>
            <w:r>
              <w:t>pynput</w:t>
            </w:r>
          </w:p>
        </w:tc>
        <w:tc>
          <w:tcPr>
            <w:tcW w:type="dxa" w:w="2880"/>
          </w:tcPr>
          <w:p>
            <w:r>
              <w:t>1.7.6+</w:t>
            </w:r>
          </w:p>
        </w:tc>
        <w:tc>
          <w:tcPr>
            <w:tcW w:type="dxa" w:w="2880"/>
          </w:tcPr>
          <w:p>
            <w:r>
              <w:t>Keyboard event capture</w:t>
            </w:r>
          </w:p>
        </w:tc>
      </w:tr>
      <w:tr>
        <w:tc>
          <w:tcPr>
            <w:tcW w:type="dxa" w:w="2880"/>
          </w:tcPr>
          <w:p>
            <w:r>
              <w:t>cryptography</w:t>
            </w:r>
          </w:p>
        </w:tc>
        <w:tc>
          <w:tcPr>
            <w:tcW w:type="dxa" w:w="2880"/>
          </w:tcPr>
          <w:p>
            <w:r>
              <w:t>41.0+</w:t>
            </w:r>
          </w:p>
        </w:tc>
        <w:tc>
          <w:tcPr>
            <w:tcW w:type="dxa" w:w="2880"/>
          </w:tcPr>
          <w:p>
            <w:r>
              <w:t>AES-256 encryption</w:t>
            </w:r>
          </w:p>
        </w:tc>
      </w:tr>
      <w:tr>
        <w:tc>
          <w:tcPr>
            <w:tcW w:type="dxa" w:w="2880"/>
          </w:tcPr>
          <w:p>
            <w:r>
              <w:t>opencv-python</w:t>
            </w:r>
          </w:p>
        </w:tc>
        <w:tc>
          <w:tcPr>
            <w:tcW w:type="dxa" w:w="2880"/>
          </w:tcPr>
          <w:p>
            <w:r>
              <w:t>4.8+</w:t>
            </w:r>
          </w:p>
        </w:tc>
        <w:tc>
          <w:tcPr>
            <w:tcW w:type="dxa" w:w="2880"/>
          </w:tcPr>
          <w:p>
            <w:r>
              <w:t>Face detection/recognition</w:t>
            </w:r>
          </w:p>
        </w:tc>
      </w:tr>
      <w:tr>
        <w:tc>
          <w:tcPr>
            <w:tcW w:type="dxa" w:w="2880"/>
          </w:tcPr>
          <w:p>
            <w:r>
              <w:t>numpy</w:t>
            </w:r>
          </w:p>
        </w:tc>
        <w:tc>
          <w:tcPr>
            <w:tcW w:type="dxa" w:w="2880"/>
          </w:tcPr>
          <w:p>
            <w:r>
              <w:t>1.24+</w:t>
            </w:r>
          </w:p>
        </w:tc>
        <w:tc>
          <w:tcPr>
            <w:tcW w:type="dxa" w:w="2880"/>
          </w:tcPr>
          <w:p>
            <w:r>
              <w:t>Array operations for OpenCV</w:t>
            </w:r>
          </w:p>
        </w:tc>
      </w:tr>
      <w:tr>
        <w:tc>
          <w:tcPr>
            <w:tcW w:type="dxa" w:w="2880"/>
          </w:tcPr>
          <w:p>
            <w:r>
              <w:t>pyinstaller</w:t>
            </w:r>
          </w:p>
        </w:tc>
        <w:tc>
          <w:tcPr>
            <w:tcW w:type="dxa" w:w="2880"/>
          </w:tcPr>
          <w:p>
            <w:r>
              <w:t>5.13+</w:t>
            </w:r>
          </w:p>
        </w:tc>
        <w:tc>
          <w:tcPr>
            <w:tcW w:type="dxa" w:w="2880"/>
          </w:tcPr>
          <w:p>
            <w:r>
              <w:t>Executable compilation</w:t>
            </w:r>
          </w:p>
        </w:tc>
      </w:tr>
      <w:tr>
        <w:tc>
          <w:tcPr>
            <w:tcW w:type="dxa" w:w="2880"/>
          </w:tcPr>
          <w:p>
            <w:r>
              <w:t>buildozer</w:t>
            </w:r>
          </w:p>
        </w:tc>
        <w:tc>
          <w:tcPr>
            <w:tcW w:type="dxa" w:w="2880"/>
          </w:tcPr>
          <w:p>
            <w:r>
              <w:t>1.5+</w:t>
            </w:r>
          </w:p>
        </w:tc>
        <w:tc>
          <w:tcPr>
            <w:tcW w:type="dxa" w:w="2880"/>
          </w:tcPr>
          <w:p>
            <w:r>
              <w:t>Android APK building</w:t>
            </w:r>
          </w:p>
        </w:tc>
      </w:tr>
    </w:tbl>
    <w:p>
      <w:r>
        <w:br w:type="page"/>
      </w:r>
    </w:p>
    <w:p>
      <w:pPr>
        <w:pStyle w:val="Heading1"/>
      </w:pPr>
      <w:r>
        <w:t>6. Security Features</w:t>
      </w:r>
    </w:p>
    <w:p>
      <w:pPr>
        <w:pStyle w:val="Heading2"/>
      </w:pPr>
      <w:r>
        <w:t>6.1 Encryption</w:t>
      </w:r>
    </w:p>
    <w:p>
      <w:r>
        <w:t>The application uses military-grade encryption:</w:t>
      </w:r>
    </w:p>
    <w:tbl>
      <w:tblPr>
        <w:tblStyle w:val="LightGrid-Accent1"/>
        <w:tblW w:type="auto" w:w="0"/>
        <w:tblLook w:firstColumn="1" w:firstRow="1" w:lastColumn="0" w:lastRow="0" w:noHBand="0" w:noVBand="1" w:val="04A0"/>
      </w:tblPr>
      <w:tblGrid>
        <w:gridCol w:w="4320"/>
        <w:gridCol w:w="4320"/>
      </w:tblGrid>
      <w:tr>
        <w:tc>
          <w:tcPr>
            <w:tcW w:type="dxa" w:w="4320"/>
          </w:tcPr>
          <w:p>
            <w:r>
              <w:t>Feature</w:t>
            </w:r>
          </w:p>
        </w:tc>
        <w:tc>
          <w:tcPr>
            <w:tcW w:type="dxa" w:w="4320"/>
          </w:tcPr>
          <w:p>
            <w:r>
              <w:t>Implementation</w:t>
            </w:r>
          </w:p>
        </w:tc>
      </w:tr>
      <w:tr>
        <w:tc>
          <w:tcPr>
            <w:tcW w:type="dxa" w:w="4320"/>
          </w:tcPr>
          <w:p>
            <w:r>
              <w:t>Algorithm</w:t>
            </w:r>
          </w:p>
        </w:tc>
        <w:tc>
          <w:tcPr>
            <w:tcW w:type="dxa" w:w="4320"/>
          </w:tcPr>
          <w:p>
            <w:r>
              <w:t>AES-256-CBC</w:t>
            </w:r>
          </w:p>
        </w:tc>
      </w:tr>
      <w:tr>
        <w:tc>
          <w:tcPr>
            <w:tcW w:type="dxa" w:w="4320"/>
          </w:tcPr>
          <w:p>
            <w:r>
              <w:t>Key Size</w:t>
            </w:r>
          </w:p>
        </w:tc>
        <w:tc>
          <w:tcPr>
            <w:tcW w:type="dxa" w:w="4320"/>
          </w:tcPr>
          <w:p>
            <w:r>
              <w:t>256 bits (32 bytes)</w:t>
            </w:r>
          </w:p>
        </w:tc>
      </w:tr>
      <w:tr>
        <w:tc>
          <w:tcPr>
            <w:tcW w:type="dxa" w:w="4320"/>
          </w:tcPr>
          <w:p>
            <w:r>
              <w:t>Authentication</w:t>
            </w:r>
          </w:p>
        </w:tc>
        <w:tc>
          <w:tcPr>
            <w:tcW w:type="dxa" w:w="4320"/>
          </w:tcPr>
          <w:p>
            <w:r>
              <w:t>HMAC-SHA256</w:t>
            </w:r>
          </w:p>
        </w:tc>
      </w:tr>
      <w:tr>
        <w:tc>
          <w:tcPr>
            <w:tcW w:type="dxa" w:w="4320"/>
          </w:tcPr>
          <w:p>
            <w:r>
              <w:t>Encoding</w:t>
            </w:r>
          </w:p>
        </w:tc>
        <w:tc>
          <w:tcPr>
            <w:tcW w:type="dxa" w:w="4320"/>
          </w:tcPr>
          <w:p>
            <w:r>
              <w:t>Base64</w:t>
            </w:r>
          </w:p>
        </w:tc>
      </w:tr>
      <w:tr>
        <w:tc>
          <w:tcPr>
            <w:tcW w:type="dxa" w:w="4320"/>
          </w:tcPr>
          <w:p>
            <w:r>
              <w:t>Timestamp</w:t>
            </w:r>
          </w:p>
        </w:tc>
        <w:tc>
          <w:tcPr>
            <w:tcW w:type="dxa" w:w="4320"/>
          </w:tcPr>
          <w:p>
            <w:r>
              <w:t>Included (prevents replay)</w:t>
            </w:r>
          </w:p>
        </w:tc>
      </w:tr>
      <w:tr>
        <w:tc>
          <w:tcPr>
            <w:tcW w:type="dxa" w:w="4320"/>
          </w:tcPr>
          <w:p>
            <w:r>
              <w:t>Security Level</w:t>
            </w:r>
          </w:p>
        </w:tc>
        <w:tc>
          <w:tcPr>
            <w:tcW w:type="dxa" w:w="4320"/>
          </w:tcPr>
          <w:p>
            <w:r>
              <w:t>Military-grade</w:t>
            </w:r>
          </w:p>
        </w:tc>
      </w:tr>
    </w:tbl>
    <w:p>
      <w:pPr>
        <w:pStyle w:val="Heading2"/>
      </w:pPr>
      <w:r>
        <w:t>6.2 Stealth Mechanisms</w:t>
      </w:r>
    </w:p>
    <w:p>
      <w:pPr>
        <w:pStyle w:val="ListBullet"/>
      </w:pPr>
      <w:r>
        <w:t>No console window (--noconsole flag)</w:t>
      </w:r>
    </w:p>
    <w:p>
      <w:pPr>
        <w:pStyle w:val="ListBullet"/>
      </w:pPr>
      <w:r>
        <w:t>Hidden installation directory (AppData/dot-prefix)</w:t>
      </w:r>
    </w:p>
    <w:p>
      <w:pPr>
        <w:pStyle w:val="ListBullet"/>
      </w:pPr>
      <w:r>
        <w:t>Disguised as "Minecraft Launcher"</w:t>
      </w:r>
    </w:p>
    <w:p>
      <w:pPr>
        <w:pStyle w:val="ListBullet"/>
      </w:pPr>
      <w:r>
        <w:t>Minimal CPU usage (event-driven, not polling)</w:t>
      </w:r>
    </w:p>
    <w:p>
      <w:pPr>
        <w:pStyle w:val="ListBullet"/>
      </w:pPr>
      <w:r>
        <w:t>Small memory footprint (~20-30 MB)</w:t>
      </w:r>
    </w:p>
    <w:p>
      <w:pPr>
        <w:pStyle w:val="ListBullet"/>
      </w:pPr>
      <w:r>
        <w:t>HTTPS traffic to legitimate service (Discord)</w:t>
      </w:r>
    </w:p>
    <w:p>
      <w:pPr>
        <w:pStyle w:val="ListBullet"/>
      </w:pPr>
      <w:r>
        <w:t>No unusual system calls or hooks</w:t>
      </w:r>
    </w:p>
    <w:p>
      <w:pPr>
        <w:pStyle w:val="Heading2"/>
      </w:pPr>
      <w:r>
        <w:t>6.3 Persistence</w:t>
      </w:r>
    </w:p>
    <w:p>
      <w:pPr>
        <w:pStyle w:val="Heading3"/>
      </w:pPr>
      <w:r>
        <w:t>Windows</w:t>
      </w:r>
    </w:p>
    <w:p>
      <w:r>
        <w:t>Registry autostart key:</w:t>
      </w:r>
    </w:p>
    <w:p>
      <w:pPr>
        <w:pStyle w:val="NoSpacing"/>
      </w:pPr>
      <w:r>
        <w:rPr>
          <w:rFonts w:ascii="Courier New" w:hAnsi="Courier New"/>
          <w:sz w:val="18"/>
        </w:rPr>
        <w:t>HKCU\Software\Microsoft\Windows\CurrentVersion\Run\Minecraft Launcher</w:t>
      </w:r>
    </w:p>
    <w:p>
      <w:pPr>
        <w:pStyle w:val="Heading3"/>
      </w:pPr>
      <w:r>
        <w:t>Linux</w:t>
      </w:r>
    </w:p>
    <w:p>
      <w:r>
        <w:t>Systemd user service with auto-restart:</w:t>
      </w:r>
    </w:p>
    <w:p>
      <w:pPr>
        <w:pStyle w:val="ListBullet"/>
      </w:pPr>
      <w:r>
        <w:t>Service file: ~/.config/systemd/user/minecraft-launcher.service</w:t>
      </w:r>
    </w:p>
    <w:p>
      <w:pPr>
        <w:pStyle w:val="ListBullet"/>
      </w:pPr>
      <w:r>
        <w:t>Auto-starts after graphical target</w:t>
      </w:r>
    </w:p>
    <w:p>
      <w:pPr>
        <w:pStyle w:val="ListBullet"/>
      </w:pPr>
      <w:r>
        <w:t>Restarts on crash (Restart=always)</w:t>
      </w:r>
    </w:p>
    <w:p>
      <w:pPr>
        <w:pStyle w:val="ListBullet"/>
      </w:pPr>
      <w:r>
        <w:t>Enabled on boot</w:t>
      </w:r>
    </w:p>
    <w:p>
      <w:pPr>
        <w:pStyle w:val="Heading3"/>
      </w:pPr>
      <w:r>
        <w:t>Android</w:t>
      </w:r>
    </w:p>
    <w:p>
      <w:r>
        <w:t>Boot receiver and background service:</w:t>
      </w:r>
    </w:p>
    <w:p>
      <w:pPr>
        <w:pStyle w:val="ListBullet"/>
      </w:pPr>
      <w:r>
        <w:t>RECEIVE_BOOT_COMPLETED permission</w:t>
      </w:r>
    </w:p>
    <w:p>
      <w:pPr>
        <w:pStyle w:val="ListBullet"/>
      </w:pPr>
      <w:r>
        <w:t>Broadcast receiver starts service on boot</w:t>
      </w:r>
    </w:p>
    <w:p>
      <w:pPr>
        <w:pStyle w:val="ListBullet"/>
      </w:pPr>
      <w:r>
        <w:t>Accessibility service (user must enable)</w:t>
      </w:r>
    </w:p>
    <w:p>
      <w:pPr>
        <w:pStyle w:val="ListBullet"/>
      </w:pPr>
      <w:r>
        <w:t>Battery optimization exemption required</w:t>
      </w:r>
    </w:p>
    <w:p>
      <w:r>
        <w:br w:type="page"/>
      </w:r>
    </w:p>
    <w:p>
      <w:pPr>
        <w:pStyle w:val="Heading1"/>
      </w:pPr>
      <w:r>
        <w:t>7. Platform Support</w:t>
      </w:r>
    </w:p>
    <w:p>
      <w:pPr>
        <w:pStyle w:val="Heading2"/>
      </w:pPr>
      <w:r>
        <w:t>7.1 Windows</w:t>
      </w:r>
    </w:p>
    <w:p>
      <w:pPr>
        <w:pStyle w:val="ListBullet"/>
      </w:pPr>
      <w:r>
        <w:t>Supported Versions: Windows 7, 8, 10, 11</w:t>
      </w:r>
    </w:p>
    <w:p>
      <w:pPr>
        <w:pStyle w:val="ListBullet"/>
      </w:pPr>
      <w:r>
        <w:t>Architecture: 32-bit and 64-bit</w:t>
      </w:r>
    </w:p>
    <w:p>
      <w:pPr>
        <w:pStyle w:val="ListBullet"/>
      </w:pPr>
      <w:r>
        <w:t>Backend: pynput._win32 (Win32 API hooks)</w:t>
      </w:r>
    </w:p>
    <w:p>
      <w:pPr>
        <w:pStyle w:val="ListBullet"/>
      </w:pPr>
      <w:r>
        <w:t>Installation: %APPDATA%\Minecraft_Updater</w:t>
      </w:r>
    </w:p>
    <w:p>
      <w:pPr>
        <w:pStyle w:val="ListBullet"/>
      </w:pPr>
      <w:r>
        <w:t>Persistence: Registry Run key</w:t>
      </w:r>
    </w:p>
    <w:p>
      <w:pPr>
        <w:pStyle w:val="ListBullet"/>
      </w:pPr>
      <w:r>
        <w:t>Build Tool: PyInstaller with --noconsole</w:t>
      </w:r>
    </w:p>
    <w:p>
      <w:pPr>
        <w:pStyle w:val="Heading2"/>
      </w:pPr>
      <w:r>
        <w:t>7.2 Linux</w:t>
      </w:r>
    </w:p>
    <w:p>
      <w:pPr>
        <w:pStyle w:val="ListBullet"/>
      </w:pPr>
      <w:r>
        <w:t>Supported Distros: Ubuntu, Debian, Fedora, Arch</w:t>
      </w:r>
    </w:p>
    <w:p>
      <w:pPr>
        <w:pStyle w:val="ListBullet"/>
      </w:pPr>
      <w:r>
        <w:t>Display Server: X11/Xorg required</w:t>
      </w:r>
    </w:p>
    <w:p>
      <w:pPr>
        <w:pStyle w:val="ListBullet"/>
      </w:pPr>
      <w:r>
        <w:t>Backend: pynput._xorg</w:t>
      </w:r>
    </w:p>
    <w:p>
      <w:pPr>
        <w:pStyle w:val="ListBullet"/>
      </w:pPr>
      <w:r>
        <w:t>Installation: ~/.minecraft_updater</w:t>
      </w:r>
    </w:p>
    <w:p>
      <w:pPr>
        <w:pStyle w:val="ListBullet"/>
      </w:pPr>
      <w:r>
        <w:t>Persistence: systemd user service</w:t>
      </w:r>
    </w:p>
    <w:p>
      <w:pPr>
        <w:pStyle w:val="ListBullet"/>
      </w:pPr>
      <w:r>
        <w:t>Build Tool: PyInstaller</w:t>
      </w:r>
    </w:p>
    <w:p>
      <w:pPr>
        <w:pStyle w:val="Heading2"/>
      </w:pPr>
      <w:r>
        <w:t>7.3 Android</w:t>
      </w:r>
    </w:p>
    <w:p>
      <w:pPr>
        <w:pStyle w:val="ListBullet"/>
      </w:pPr>
      <w:r>
        <w:t>Minimum API: 21 (Android 5.0 Lollipop)</w:t>
      </w:r>
    </w:p>
    <w:p>
      <w:pPr>
        <w:pStyle w:val="ListBullet"/>
      </w:pPr>
      <w:r>
        <w:t>Target API: 33 (Android 13)</w:t>
      </w:r>
    </w:p>
    <w:p>
      <w:pPr>
        <w:pStyle w:val="ListBullet"/>
      </w:pPr>
      <w:r>
        <w:t>Required Permissions: Accessibility, Camera, Internet, Boot</w:t>
      </w:r>
    </w:p>
    <w:p>
      <w:pPr>
        <w:pStyle w:val="ListBullet"/>
      </w:pPr>
      <w:r>
        <w:t>Installation: /data/data/com.minecraft.minecraftlauncher</w:t>
      </w:r>
    </w:p>
    <w:p>
      <w:pPr>
        <w:pStyle w:val="ListBullet"/>
      </w:pPr>
      <w:r>
        <w:t>Build Tool: Buildozer</w:t>
      </w:r>
    </w:p>
    <w:p>
      <w:pPr>
        <w:pStyle w:val="ListBullet"/>
      </w:pPr>
      <w:r>
        <w:t>Special: Requires manual Accessibility Service enablement</w:t>
      </w:r>
    </w:p>
    <w:p>
      <w:r>
        <w:br w:type="page"/>
      </w:r>
    </w:p>
    <w:p>
      <w:pPr>
        <w:pStyle w:val="Heading1"/>
      </w:pPr>
      <w:r>
        <w:t>8. Build &amp; Deployment</w:t>
      </w:r>
    </w:p>
    <w:p>
      <w:pPr>
        <w:pStyle w:val="Heading2"/>
      </w:pPr>
      <w:r>
        <w:t>8.1 Windows Build</w:t>
      </w:r>
    </w:p>
    <w:p>
      <w:r>
        <w:t>Build command:</w:t>
      </w:r>
    </w:p>
    <w:p>
      <w:pPr>
        <w:pStyle w:val="NoSpacing"/>
      </w:pPr>
      <w:r>
        <w:rPr>
          <w:rFonts w:ascii="Courier New" w:hAnsi="Courier New"/>
          <w:sz w:val="16"/>
        </w:rPr>
        <w:t>pyinstaller --noconsole --onefile --name "Minecraft_Launcher" \</w:t>
        <w:br/>
        <w:t xml:space="preserve">    --add-data "face_model.yml;." \</w:t>
        <w:br/>
        <w:t xml:space="preserve">    --add-data "haarcascade_frontalface_default.xml;." \</w:t>
        <w:br/>
        <w:t xml:space="preserve">    --hidden-import=pynput.keyboard._win32 \</w:t>
        <w:br/>
        <w:t xml:space="preserve">    --hidden-import=pynput.mouse._win32 \</w:t>
        <w:br/>
        <w:t xml:space="preserve">    main.py</w:t>
      </w:r>
    </w:p>
    <w:p>
      <w:r>
        <w:t>Output: dist/Minecraft_Launcher.exe</w:t>
      </w:r>
    </w:p>
    <w:p>
      <w:pPr>
        <w:pStyle w:val="Heading2"/>
      </w:pPr>
      <w:r>
        <w:t>8.2 Linux Build</w:t>
      </w:r>
    </w:p>
    <w:p>
      <w:r>
        <w:t>Build command:</w:t>
      </w:r>
    </w:p>
    <w:p>
      <w:pPr>
        <w:pStyle w:val="NoSpacing"/>
      </w:pPr>
      <w:r>
        <w:rPr>
          <w:rFonts w:ascii="Courier New" w:hAnsi="Courier New"/>
          <w:sz w:val="16"/>
        </w:rPr>
        <w:t>pyinstaller --noconsole --onefile --name "Minecraft_Launcher" \</w:t>
        <w:br/>
        <w:t xml:space="preserve">    --add-data "face_model.yml:." \</w:t>
        <w:br/>
        <w:t xml:space="preserve">    --add-data "haarcascade_frontalface_default.xml:." \</w:t>
        <w:br/>
        <w:t xml:space="preserve">    --hidden-import=pynput.keyboard._xorg \</w:t>
        <w:br/>
        <w:t xml:space="preserve">    --hidden-import=pynput.mouse._xorg \</w:t>
        <w:br/>
        <w:t xml:space="preserve">    main.py</w:t>
      </w:r>
    </w:p>
    <w:p>
      <w:r>
        <w:t>Output: dist/Minecraft_Launcher</w:t>
      </w:r>
    </w:p>
    <w:p>
      <w:pPr>
        <w:pStyle w:val="Heading2"/>
      </w:pPr>
      <w:r>
        <w:t>8.3 Android Build</w:t>
      </w:r>
    </w:p>
    <w:p>
      <w:r>
        <w:t>Build command:</w:t>
      </w:r>
    </w:p>
    <w:p>
      <w:pPr>
        <w:pStyle w:val="NoSpacing"/>
      </w:pPr>
      <w:r>
        <w:rPr>
          <w:rFonts w:ascii="Courier New" w:hAnsi="Courier New"/>
          <w:sz w:val="18"/>
        </w:rPr>
        <w:t>buildozer android debug</w:t>
      </w:r>
    </w:p>
    <w:p>
      <w:r>
        <w:t>Output: bin/minecraftlauncher-0.1-debug.apk</w:t>
      </w:r>
    </w:p>
    <w:p>
      <w:pPr>
        <w:pStyle w:val="Heading2"/>
      </w:pPr>
      <w:r>
        <w:t>8.4 Deployment</w:t>
      </w:r>
    </w:p>
    <w:p>
      <w:pPr>
        <w:pStyle w:val="ListNumber"/>
      </w:pPr>
      <w:r>
        <w:t>Build the executable for target platform</w:t>
      </w:r>
    </w:p>
    <w:p>
      <w:pPr>
        <w:pStyle w:val="ListNumber"/>
      </w:pPr>
      <w:r>
        <w:t>Copy executable and secret.key to USB drive</w:t>
      </w:r>
    </w:p>
    <w:p>
      <w:pPr>
        <w:pStyle w:val="ListNumber"/>
      </w:pPr>
      <w:r>
        <w:t>Create installation script (Minecraft_Setup.bat/sh)</w:t>
      </w:r>
    </w:p>
    <w:p>
      <w:pPr>
        <w:pStyle w:val="ListNumber"/>
      </w:pPr>
      <w:r>
        <w:t>On target system, run installation script</w:t>
      </w:r>
    </w:p>
    <w:p>
      <w:pPr>
        <w:pStyle w:val="ListNumber"/>
      </w:pPr>
      <w:r>
        <w:t>Script copies files to hidden directory</w:t>
      </w:r>
    </w:p>
    <w:p>
      <w:pPr>
        <w:pStyle w:val="ListNumber"/>
      </w:pPr>
      <w:r>
        <w:t>Script adds persistence mechanism</w:t>
      </w:r>
    </w:p>
    <w:p>
      <w:pPr>
        <w:pStyle w:val="ListNumber"/>
      </w:pPr>
      <w:r>
        <w:t>Script starts the keylogger</w:t>
      </w:r>
    </w:p>
    <w:p>
      <w:pPr>
        <w:pStyle w:val="ListNumber"/>
      </w:pPr>
      <w:r>
        <w:t>Remove USB drive and installation traces</w:t>
      </w:r>
    </w:p>
    <w:p>
      <w:r>
        <w:br w:type="page"/>
      </w:r>
    </w:p>
    <w:p>
      <w:pPr>
        <w:pStyle w:val="Heading1"/>
      </w:pPr>
      <w:r>
        <w:t>9. Usage Instructions</w:t>
      </w:r>
    </w:p>
    <w:p>
      <w:pPr>
        <w:pStyle w:val="Heading2"/>
      </w:pPr>
      <w:r>
        <w:t>9.1 Configuration</w:t>
      </w:r>
    </w:p>
    <w:p>
      <w:r>
        <w:t>Before deployment, configure the Discord webhook:</w:t>
      </w:r>
    </w:p>
    <w:p>
      <w:pPr>
        <w:pStyle w:val="ListNumber"/>
      </w:pPr>
      <w:r>
        <w:t>Open network_sender.py in a text editor</w:t>
      </w:r>
    </w:p>
    <w:p>
      <w:pPr>
        <w:pStyle w:val="ListNumber"/>
      </w:pPr>
      <w:r>
        <w:t>Locate the WEBHOOK_URL variable</w:t>
      </w:r>
    </w:p>
    <w:p>
      <w:pPr>
        <w:pStyle w:val="ListNumber"/>
      </w:pPr>
      <w:r>
        <w:t>Paste your Discord webhook URL</w:t>
      </w:r>
    </w:p>
    <w:p>
      <w:pPr>
        <w:pStyle w:val="ListNumber"/>
      </w:pPr>
      <w:r>
        <w:t>Optional: Adjust SEND_INTERVAL in main.py (default: 30s)</w:t>
      </w:r>
    </w:p>
    <w:p>
      <w:pPr>
        <w:pStyle w:val="ListNumber"/>
      </w:pPr>
      <w:r>
        <w:t>Save the file</w:t>
      </w:r>
    </w:p>
    <w:p>
      <w:pPr>
        <w:pStyle w:val="Heading2"/>
      </w:pPr>
      <w:r>
        <w:t>9.2 Installation</w:t>
      </w:r>
    </w:p>
    <w:p>
      <w:pPr>
        <w:pStyle w:val="ListNumber"/>
      </w:pPr>
      <w:r>
        <w:t>Copy the release folder to a USB drive</w:t>
      </w:r>
    </w:p>
    <w:p>
      <w:pPr>
        <w:pStyle w:val="ListNumber"/>
      </w:pPr>
      <w:r>
        <w:t>Plug USB into target computer</w:t>
      </w:r>
    </w:p>
    <w:p>
      <w:pPr>
        <w:pStyle w:val="ListNumber"/>
      </w:pPr>
      <w:r>
        <w:t>Run Minecraft_Setup.bat (Windows) or install.sh (Linux)</w:t>
      </w:r>
    </w:p>
    <w:p>
      <w:pPr>
        <w:pStyle w:val="ListNumber"/>
      </w:pPr>
      <w:r>
        <w:t>Wait for "installation" to complete</w:t>
      </w:r>
    </w:p>
    <w:p>
      <w:pPr>
        <w:pStyle w:val="ListNumber"/>
      </w:pPr>
      <w:r>
        <w:t>Keylogger is now running silently</w:t>
      </w:r>
    </w:p>
    <w:p>
      <w:pPr>
        <w:pStyle w:val="Heading2"/>
      </w:pPr>
      <w:r>
        <w:t>9.3 Viewing Logs</w:t>
      </w:r>
    </w:p>
    <w:p>
      <w:pPr>
        <w:pStyle w:val="Heading3"/>
      </w:pPr>
      <w:r>
        <w:t>Remote Viewing (Discord)</w:t>
      </w:r>
    </w:p>
    <w:p>
      <w:pPr>
        <w:pStyle w:val="ListBullet"/>
      </w:pPr>
      <w:r>
        <w:t>Open your Discord server</w:t>
      </w:r>
    </w:p>
    <w:p>
      <w:pPr>
        <w:pStyle w:val="ListBullet"/>
      </w:pPr>
      <w:r>
        <w:t>Navigate to the channel with the webhook</w:t>
      </w:r>
    </w:p>
    <w:p>
      <w:pPr>
        <w:pStyle w:val="ListBullet"/>
      </w:pPr>
      <w:r>
        <w:t>Logs are posted every 30 seconds automatically</w:t>
      </w:r>
    </w:p>
    <w:p>
      <w:pPr>
        <w:pStyle w:val="Heading3"/>
      </w:pPr>
      <w:r>
        <w:t>Local Viewing</w:t>
      </w:r>
    </w:p>
    <w:p>
      <w:pPr>
        <w:pStyle w:val="ListNumber"/>
      </w:pPr>
      <w:r>
        <w:t>Copy captured_text.enc from target to your PC</w:t>
      </w:r>
    </w:p>
    <w:p>
      <w:pPr>
        <w:pStyle w:val="ListNumber"/>
      </w:pPr>
      <w:r>
        <w:t>Copy secret.key from target to your PC</w:t>
      </w:r>
    </w:p>
    <w:p>
      <w:pPr>
        <w:pStyle w:val="ListNumber"/>
      </w:pPr>
      <w:r>
        <w:t>Run: python view_logs.py</w:t>
      </w:r>
    </w:p>
    <w:p>
      <w:pPr>
        <w:pStyle w:val="ListNumber"/>
      </w:pPr>
      <w:r>
        <w:t>Authenticate with your face</w:t>
      </w:r>
    </w:p>
    <w:p>
      <w:pPr>
        <w:pStyle w:val="ListNumber"/>
      </w:pPr>
      <w:r>
        <w:t>Decrypted logs will be displayed</w:t>
      </w:r>
    </w:p>
    <w:p>
      <w:pPr>
        <w:pStyle w:val="Heading2"/>
      </w:pPr>
      <w:r>
        <w:t>9.4 Uninstallation</w:t>
      </w:r>
    </w:p>
    <w:p>
      <w:r>
        <w:t>To remove the keylogger from a system:</w:t>
      </w:r>
    </w:p>
    <w:p>
      <w:pPr>
        <w:pStyle w:val="Heading3"/>
      </w:pPr>
      <w:r>
        <w:t>Windows</w:t>
      </w:r>
    </w:p>
    <w:p>
      <w:pPr>
        <w:pStyle w:val="NoSpacing"/>
      </w:pPr>
      <w:r>
        <w:rPr>
          <w:rFonts w:ascii="Courier New" w:hAnsi="Courier New"/>
          <w:sz w:val="18"/>
        </w:rPr>
        <w:t>taskkill /F /IM "Minecraft_Launcher.exe"</w:t>
        <w:br/>
        <w:t>reg delete "HKCU\Software\Microsoft\Windows\CurrentVersion\Run" /v "Minecraft Launcher" /f</w:t>
        <w:br/>
        <w:t>rmdir /s /q "%APPDATA%\Minecraft_Updater"</w:t>
      </w:r>
    </w:p>
    <w:p>
      <w:pPr>
        <w:pStyle w:val="Heading3"/>
      </w:pPr>
      <w:r>
        <w:t>Linux</w:t>
      </w:r>
    </w:p>
    <w:p>
      <w:pPr>
        <w:pStyle w:val="NoSpacing"/>
      </w:pPr>
      <w:r>
        <w:rPr>
          <w:rFonts w:ascii="Courier New" w:hAnsi="Courier New"/>
          <w:sz w:val="18"/>
        </w:rPr>
        <w:t>systemctl --user stop minecraft-launcher.service</w:t>
        <w:br/>
        <w:t>systemctl --user disable minecraft-launcher.service</w:t>
        <w:br/>
        <w:t>rm ~/.config/systemd/user/minecraft-launcher.service</w:t>
        <w:br/>
        <w:t>pkill -f "Minecraft_Launcher"</w:t>
        <w:br/>
        <w:t>rm -rf ~/.minecraft_updater</w:t>
      </w:r>
    </w:p>
    <w:p>
      <w:r>
        <w:br w:type="page"/>
      </w:r>
    </w:p>
    <w:p>
      <w:pPr>
        <w:pStyle w:val="Heading1"/>
      </w:pPr>
      <w:r>
        <w:t>10. API Reference</w:t>
      </w:r>
    </w:p>
    <w:p>
      <w:pPr>
        <w:pStyle w:val="Heading2"/>
      </w:pPr>
      <w:r>
        <w:t>10.1 KeyLogger Class</w:t>
      </w:r>
    </w:p>
    <w:p>
      <w:r>
        <w:rPr>
          <w:b/>
        </w:rPr>
        <w:t xml:space="preserve">Class: </w:t>
      </w:r>
      <w:r>
        <w:t>KeyLogger</w:t>
      </w:r>
    </w:p>
    <w:p>
      <w:r>
        <w:rPr>
          <w:b/>
        </w:rPr>
        <w:t xml:space="preserve">Purpose: </w:t>
      </w:r>
      <w:r>
        <w:t>Captures keyboard events using pynput</w:t>
      </w:r>
    </w:p>
    <w:p>
      <w:r>
        <w:rPr>
          <w:b/>
        </w:rPr>
        <w:t>Methods:</w:t>
      </w:r>
    </w:p>
    <w:p>
      <w:pPr>
        <w:pStyle w:val="ListBullet"/>
      </w:pPr>
      <w:r>
        <w:t>__init__(on_key_event): Initialize with callback function</w:t>
      </w:r>
    </w:p>
    <w:p>
      <w:pPr>
        <w:pStyle w:val="ListBullet"/>
      </w:pPr>
      <w:r>
        <w:t>start(): Start the keyboard listener</w:t>
      </w:r>
    </w:p>
    <w:p>
      <w:pPr>
        <w:pStyle w:val="ListBullet"/>
      </w:pPr>
      <w:r>
        <w:t>_on_press(key): Internal callback for key press events</w:t>
      </w:r>
    </w:p>
    <w:p>
      <w:pPr>
        <w:pStyle w:val="Heading2"/>
      </w:pPr>
      <w:r>
        <w:t>10.2 InputProcessor Class</w:t>
      </w:r>
    </w:p>
    <w:p>
      <w:r>
        <w:rPr>
          <w:b/>
        </w:rPr>
        <w:t xml:space="preserve">Class: </w:t>
      </w:r>
      <w:r>
        <w:t>InputProcessor</w:t>
      </w:r>
    </w:p>
    <w:p>
      <w:r>
        <w:rPr>
          <w:b/>
        </w:rPr>
        <w:t xml:space="preserve">Purpose: </w:t>
      </w:r>
      <w:r>
        <w:t>Processes and formats keystroke events</w:t>
      </w:r>
    </w:p>
    <w:p>
      <w:r>
        <w:rPr>
          <w:b/>
        </w:rPr>
        <w:t>Methods:</w:t>
      </w:r>
    </w:p>
    <w:p>
      <w:pPr>
        <w:pStyle w:val="ListBullet"/>
      </w:pPr>
      <w:r>
        <w:t>__init__(initial_text=""): Initialize with optional existing text</w:t>
      </w:r>
    </w:p>
    <w:p>
      <w:pPr>
        <w:pStyle w:val="ListBullet"/>
      </w:pPr>
      <w:r>
        <w:t>process_key(key): Process a keystroke and return (char, full_text)</w:t>
      </w:r>
    </w:p>
    <w:p>
      <w:pPr>
        <w:pStyle w:val="ListBullet"/>
      </w:pPr>
      <w:r>
        <w:t>get_text(): Return the current text buffer</w:t>
      </w:r>
    </w:p>
    <w:p>
      <w:pPr>
        <w:pStyle w:val="Heading2"/>
      </w:pPr>
      <w:r>
        <w:t>10.3 Crypto Utils Module</w:t>
      </w:r>
    </w:p>
    <w:p>
      <w:r>
        <w:rPr>
          <w:b/>
        </w:rPr>
        <w:t xml:space="preserve">Module: </w:t>
      </w:r>
      <w:r>
        <w:t>crypto_utils</w:t>
      </w:r>
    </w:p>
    <w:p>
      <w:r>
        <w:rPr>
          <w:b/>
        </w:rPr>
        <w:t>Functions:</w:t>
      </w:r>
    </w:p>
    <w:p>
      <w:pPr>
        <w:pStyle w:val="ListBullet"/>
      </w:pPr>
      <w:r>
        <w:t>generate_key(): Generate and save a new encryption key</w:t>
      </w:r>
    </w:p>
    <w:p>
      <w:pPr>
        <w:pStyle w:val="ListBullet"/>
      </w:pPr>
      <w:r>
        <w:t>load_key(): Load the encryption key from secret.key</w:t>
      </w:r>
    </w:p>
    <w:p>
      <w:pPr>
        <w:pStyle w:val="ListBullet"/>
      </w:pPr>
      <w:r>
        <w:t>encrypt_text(text, key): Encrypt text using Fernet</w:t>
      </w:r>
    </w:p>
    <w:p>
      <w:pPr>
        <w:pStyle w:val="ListBullet"/>
      </w:pPr>
      <w:r>
        <w:t>decrypt_text(encrypted_data, key): Decrypt data using Fernet</w:t>
      </w:r>
    </w:p>
    <w:p>
      <w:pPr>
        <w:pStyle w:val="Heading2"/>
      </w:pPr>
      <w:r>
        <w:t>10.4 Face Auth Module</w:t>
      </w:r>
    </w:p>
    <w:p>
      <w:r>
        <w:rPr>
          <w:b/>
        </w:rPr>
        <w:t xml:space="preserve">Module: </w:t>
      </w:r>
      <w:r>
        <w:t>face_auth</w:t>
      </w:r>
    </w:p>
    <w:p>
      <w:r>
        <w:rPr>
          <w:b/>
        </w:rPr>
        <w:t>Functions:</w:t>
      </w:r>
    </w:p>
    <w:p>
      <w:pPr>
        <w:pStyle w:val="ListBullet"/>
      </w:pPr>
      <w:r>
        <w:t>get_face_detector(): Load Haar Cascade face detector</w:t>
      </w:r>
    </w:p>
    <w:p>
      <w:pPr>
        <w:pStyle w:val="ListBullet"/>
      </w:pPr>
      <w:r>
        <w:t>train_model(): Capture 30 face samples and train LBPH model</w:t>
      </w:r>
    </w:p>
    <w:p>
      <w:pPr>
        <w:pStyle w:val="ListBullet"/>
      </w:pPr>
      <w:r>
        <w:t>authenticate(): Verify user face against trained model</w:t>
      </w:r>
    </w:p>
    <w:p>
      <w:pPr>
        <w:pStyle w:val="Heading2"/>
      </w:pPr>
      <w:r>
        <w:t>10.5 Network Sender Module</w:t>
      </w:r>
    </w:p>
    <w:p>
      <w:r>
        <w:rPr>
          <w:b/>
        </w:rPr>
        <w:t xml:space="preserve">Module: </w:t>
      </w:r>
      <w:r>
        <w:t>network_sender</w:t>
      </w:r>
    </w:p>
    <w:p>
      <w:r>
        <w:rPr>
          <w:b/>
        </w:rPr>
        <w:t>Functions:</w:t>
      </w:r>
    </w:p>
    <w:p>
      <w:pPr>
        <w:pStyle w:val="ListBullet"/>
      </w:pPr>
      <w:r>
        <w:t>is_connected(): Check internet connectivity</w:t>
      </w:r>
    </w:p>
    <w:p>
      <w:pPr>
        <w:pStyle w:val="ListBullet"/>
      </w:pPr>
      <w:r>
        <w:t>send_log(message, file_content, filename): Send logs to Discord webhook</w:t>
      </w:r>
    </w:p>
    <w:p>
      <w:r>
        <w:br w:type="page"/>
      </w:r>
    </w:p>
    <w:p>
      <w:pPr>
        <w:pStyle w:val="Heading1"/>
      </w:pPr>
      <w:r>
        <w:t>11. Configuration</w:t>
      </w:r>
    </w:p>
    <w:p>
      <w:pPr>
        <w:pStyle w:val="Heading2"/>
      </w:pPr>
      <w:r>
        <w:t>11.1 Network Configuration</w:t>
      </w:r>
    </w:p>
    <w:p>
      <w:r>
        <w:rPr>
          <w:b/>
        </w:rPr>
        <w:t xml:space="preserve">File: </w:t>
      </w:r>
      <w:r>
        <w:t>network_sender.py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Default</w:t>
            </w:r>
          </w:p>
        </w:tc>
        <w:tc>
          <w:tcPr>
            <w:tcW w:type="dxa" w:w="2880"/>
          </w:tcPr>
          <w:p>
            <w:r>
              <w:t>Description</w:t>
            </w:r>
          </w:p>
        </w:tc>
      </w:tr>
      <w:tr>
        <w:tc>
          <w:tcPr>
            <w:tcW w:type="dxa" w:w="2880"/>
          </w:tcPr>
          <w:p>
            <w:r>
              <w:t>WEBHOOK_URL</w:t>
            </w:r>
          </w:p>
        </w:tc>
        <w:tc>
          <w:tcPr>
            <w:tcW w:type="dxa" w:w="2880"/>
          </w:tcPr>
          <w:p>
            <w:r>
              <w:t>""</w:t>
            </w:r>
          </w:p>
        </w:tc>
        <w:tc>
          <w:tcPr>
            <w:tcW w:type="dxa" w:w="2880"/>
          </w:tcPr>
          <w:p>
            <w:r>
              <w:t>Discord webhook URL for log exfiltration</w:t>
            </w:r>
          </w:p>
        </w:tc>
      </w:tr>
      <w:tr>
        <w:tc>
          <w:tcPr>
            <w:tcW w:type="dxa" w:w="2880"/>
          </w:tcPr>
          <w:p>
            <w:r>
              <w:t>SEND_INTERVAL</w:t>
            </w:r>
          </w:p>
        </w:tc>
        <w:tc>
          <w:tcPr>
            <w:tcW w:type="dxa" w:w="2880"/>
          </w:tcPr>
          <w:p>
            <w:r>
              <w:t>30</w:t>
            </w:r>
          </w:p>
        </w:tc>
        <w:tc>
          <w:tcPr>
            <w:tcW w:type="dxa" w:w="2880"/>
          </w:tcPr>
          <w:p>
            <w:r>
              <w:t>Seconds between log transmissions</w:t>
            </w:r>
          </w:p>
        </w:tc>
      </w:tr>
      <w:tr>
        <w:tc>
          <w:tcPr>
            <w:tcW w:type="dxa" w:w="2880"/>
          </w:tcPr>
          <w:p>
            <w:r>
              <w:t>USER_AGENT</w:t>
            </w:r>
          </w:p>
        </w:tc>
        <w:tc>
          <w:tcPr>
            <w:tcW w:type="dxa" w:w="2880"/>
          </w:tcPr>
          <w:p>
            <w:r>
              <w:t>"Mozilla/5.0"</w:t>
            </w:r>
          </w:p>
        </w:tc>
        <w:tc>
          <w:tcPr>
            <w:tcW w:type="dxa" w:w="2880"/>
          </w:tcPr>
          <w:p>
            <w:r>
              <w:t>HTTP User-Agent header</w:t>
            </w:r>
          </w:p>
        </w:tc>
      </w:tr>
    </w:tbl>
    <w:p>
      <w:pPr>
        <w:pStyle w:val="Heading2"/>
      </w:pPr>
      <w:r>
        <w:t>11.2 Face Authentication Configuration</w:t>
      </w:r>
    </w:p>
    <w:p>
      <w:r>
        <w:rPr>
          <w:b/>
        </w:rPr>
        <w:t xml:space="preserve">File: </w:t>
      </w:r>
      <w:r>
        <w:t>face_auth.py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Default</w:t>
            </w:r>
          </w:p>
        </w:tc>
        <w:tc>
          <w:tcPr>
            <w:tcW w:type="dxa" w:w="2880"/>
          </w:tcPr>
          <w:p>
            <w:r>
              <w:t>Description</w:t>
            </w:r>
          </w:p>
        </w:tc>
      </w:tr>
      <w:tr>
        <w:tc>
          <w:tcPr>
            <w:tcW w:type="dxa" w:w="2880"/>
          </w:tcPr>
          <w:p>
            <w:r>
              <w:t>SAMPLE_COUNT</w:t>
            </w:r>
          </w:p>
        </w:tc>
        <w:tc>
          <w:tcPr>
            <w:tcW w:type="dxa" w:w="2880"/>
          </w:tcPr>
          <w:p>
            <w:r>
              <w:t>30</w:t>
            </w:r>
          </w:p>
        </w:tc>
        <w:tc>
          <w:tcPr>
            <w:tcW w:type="dxa" w:w="2880"/>
          </w:tcPr>
          <w:p>
            <w:r>
              <w:t>Number of face samples to capture</w:t>
            </w:r>
          </w:p>
        </w:tc>
      </w:tr>
      <w:tr>
        <w:tc>
          <w:tcPr>
            <w:tcW w:type="dxa" w:w="2880"/>
          </w:tcPr>
          <w:p>
            <w:r>
              <w:t>CONFIDENCE_THRESHOLD</w:t>
            </w:r>
          </w:p>
        </w:tc>
        <w:tc>
          <w:tcPr>
            <w:tcW w:type="dxa" w:w="2880"/>
          </w:tcPr>
          <w:p>
            <w:r>
              <w:t>50</w:t>
            </w:r>
          </w:p>
        </w:tc>
        <w:tc>
          <w:tcPr>
            <w:tcW w:type="dxa" w:w="2880"/>
          </w:tcPr>
          <w:p>
            <w:r>
              <w:t>Maximum confidence for auth success</w:t>
            </w:r>
          </w:p>
        </w:tc>
      </w:tr>
      <w:tr>
        <w:tc>
          <w:tcPr>
            <w:tcW w:type="dxa" w:w="2880"/>
          </w:tcPr>
          <w:p>
            <w:r>
              <w:t>SCALE_FACTOR</w:t>
            </w:r>
          </w:p>
        </w:tc>
        <w:tc>
          <w:tcPr>
            <w:tcW w:type="dxa" w:w="2880"/>
          </w:tcPr>
          <w:p>
            <w:r>
              <w:t>1.3</w:t>
            </w:r>
          </w:p>
        </w:tc>
        <w:tc>
          <w:tcPr>
            <w:tcW w:type="dxa" w:w="2880"/>
          </w:tcPr>
          <w:p>
            <w:r>
              <w:t>Face detection scale factor</w:t>
            </w:r>
          </w:p>
        </w:tc>
      </w:tr>
      <w:tr>
        <w:tc>
          <w:tcPr>
            <w:tcW w:type="dxa" w:w="2880"/>
          </w:tcPr>
          <w:p>
            <w:r>
              <w:t>MIN_NEIGHBORS</w:t>
            </w:r>
          </w:p>
        </w:tc>
        <w:tc>
          <w:tcPr>
            <w:tcW w:type="dxa" w:w="2880"/>
          </w:tcPr>
          <w:p>
            <w:r>
              <w:t>5</w:t>
            </w:r>
          </w:p>
        </w:tc>
        <w:tc>
          <w:tcPr>
            <w:tcW w:type="dxa" w:w="2880"/>
          </w:tcPr>
          <w:p>
            <w:r>
              <w:t>Minimum neighbors for face detection</w:t>
            </w:r>
          </w:p>
        </w:tc>
      </w:tr>
    </w:tbl>
    <w:p>
      <w:pPr>
        <w:pStyle w:val="Heading2"/>
      </w:pPr>
      <w:r>
        <w:t>11.3 Build Configuration</w:t>
      </w:r>
    </w:p>
    <w:p>
      <w:r>
        <w:rPr>
          <w:b/>
        </w:rPr>
        <w:t xml:space="preserve">File: </w:t>
      </w:r>
      <w:r>
        <w:t>buildozer.spec (Android)</w:t>
      </w:r>
    </w:p>
    <w:p>
      <w:pPr>
        <w:pStyle w:val="ListBullet"/>
      </w:pPr>
      <w:r>
        <w:t>title: Application display name</w:t>
      </w:r>
    </w:p>
    <w:p>
      <w:pPr>
        <w:pStyle w:val="ListBullet"/>
      </w:pPr>
      <w:r>
        <w:t>package.name: Package identifier</w:t>
      </w:r>
    </w:p>
    <w:p>
      <w:pPr>
        <w:pStyle w:val="ListBullet"/>
      </w:pPr>
      <w:r>
        <w:t>package.domain: Reverse domain name</w:t>
      </w:r>
    </w:p>
    <w:p>
      <w:pPr>
        <w:pStyle w:val="ListBullet"/>
      </w:pPr>
      <w:r>
        <w:t>requirements: Python packages to include</w:t>
      </w:r>
    </w:p>
    <w:p>
      <w:pPr>
        <w:pStyle w:val="ListBullet"/>
      </w:pPr>
      <w:r>
        <w:t>android.permissions: Required Android permissions</w:t>
      </w:r>
    </w:p>
    <w:p>
      <w:pPr>
        <w:pStyle w:val="ListBullet"/>
      </w:pPr>
      <w:r>
        <w:t>android.api: Target Android API level</w:t>
      </w:r>
    </w:p>
    <w:p>
      <w:pPr>
        <w:pStyle w:val="ListBullet"/>
      </w:pPr>
      <w:r>
        <w:t>android.minapi: Minimum Android API level</w:t>
      </w:r>
    </w:p>
    <w:p>
      <w:r>
        <w:br w:type="page"/>
      </w:r>
    </w:p>
    <w:p>
      <w:pPr>
        <w:pStyle w:val="Heading1"/>
      </w:pPr>
      <w:r>
        <w:t>12. Troubleshooting</w:t>
      </w:r>
    </w:p>
    <w:p>
      <w:pPr>
        <w:pStyle w:val="Heading2"/>
      </w:pPr>
      <w:r>
        <w:t>12.1 Common Issues</w:t>
      </w:r>
    </w:p>
    <w:p>
      <w:r>
        <w:rPr>
          <w:b/>
        </w:rPr>
        <w:t xml:space="preserve">Issue: </w:t>
      </w:r>
      <w:r>
        <w:t>Keylogger not capturing keystrokes</w:t>
      </w:r>
    </w:p>
    <w:p>
      <w:r>
        <w:rPr>
          <w:b/>
        </w:rPr>
        <w:t>Solutions:</w:t>
      </w:r>
    </w:p>
    <w:p>
      <w:pPr>
        <w:pStyle w:val="ListBullet"/>
      </w:pPr>
      <w:r>
        <w:t>Check if process is running (Task Manager / ps)</w:t>
      </w:r>
    </w:p>
    <w:p>
      <w:pPr>
        <w:pStyle w:val="ListBullet"/>
      </w:pPr>
      <w:r>
        <w:t>Verify pynput is installed correctly</w:t>
      </w:r>
    </w:p>
    <w:p>
      <w:pPr>
        <w:pStyle w:val="ListBullet"/>
      </w:pPr>
      <w:r>
        <w:t>On Linux, ensure X11/Xorg is running (not Wayland)</w:t>
      </w:r>
    </w:p>
    <w:p>
      <w:pPr>
        <w:pStyle w:val="ListBullet"/>
      </w:pPr>
      <w:r>
        <w:t>Check file permissions on installation directory</w:t>
      </w:r>
    </w:p>
    <w:p>
      <w:pPr>
        <w:pStyle w:val="ListBullet"/>
      </w:pPr>
      <w:r>
        <w:t>Review captured_text.txt for any output</w:t>
      </w:r>
    </w:p>
    <w:p>
      <w:r>
        <w:rPr>
          <w:b/>
        </w:rPr>
        <w:t xml:space="preserve">Issue: </w:t>
      </w:r>
      <w:r>
        <w:t>Logs not being sent to Discord</w:t>
      </w:r>
    </w:p>
    <w:p>
      <w:r>
        <w:rPr>
          <w:b/>
        </w:rPr>
        <w:t>Solutions:</w:t>
      </w:r>
    </w:p>
    <w:p>
      <w:pPr>
        <w:pStyle w:val="ListBullet"/>
      </w:pPr>
      <w:r>
        <w:t>Verify WEBHOOK_URL is correctly configured</w:t>
      </w:r>
    </w:p>
    <w:p>
      <w:pPr>
        <w:pStyle w:val="ListBullet"/>
      </w:pPr>
      <w:r>
        <w:t>Test internet connectivity</w:t>
      </w:r>
    </w:p>
    <w:p>
      <w:pPr>
        <w:pStyle w:val="ListBullet"/>
      </w:pPr>
      <w:r>
        <w:t>Check firewall/antivirus settings</w:t>
      </w:r>
    </w:p>
    <w:p>
      <w:pPr>
        <w:pStyle w:val="ListBullet"/>
      </w:pPr>
      <w:r>
        <w:t>Verify Discord webhook is still valid</w:t>
      </w:r>
    </w:p>
    <w:p>
      <w:pPr>
        <w:pStyle w:val="ListBullet"/>
      </w:pPr>
      <w:r>
        <w:t>Check for rate limiting (Discord limits)</w:t>
      </w:r>
    </w:p>
    <w:p>
      <w:r>
        <w:rPr>
          <w:b/>
        </w:rPr>
        <w:t xml:space="preserve">Issue: </w:t>
      </w:r>
      <w:r>
        <w:t>Face authentication failing</w:t>
      </w:r>
    </w:p>
    <w:p>
      <w:r>
        <w:rPr>
          <w:b/>
        </w:rPr>
        <w:t>Solutions:</w:t>
      </w:r>
    </w:p>
    <w:p>
      <w:pPr>
        <w:pStyle w:val="ListBullet"/>
      </w:pPr>
      <w:r>
        <w:t>Ensure good lighting conditions</w:t>
      </w:r>
    </w:p>
    <w:p>
      <w:pPr>
        <w:pStyle w:val="ListBullet"/>
      </w:pPr>
      <w:r>
        <w:t>Retrain the face model</w:t>
      </w:r>
    </w:p>
    <w:p>
      <w:pPr>
        <w:pStyle w:val="ListBullet"/>
      </w:pPr>
      <w:r>
        <w:t>Check camera is working properly</w:t>
      </w:r>
    </w:p>
    <w:p>
      <w:pPr>
        <w:pStyle w:val="ListBullet"/>
      </w:pPr>
      <w:r>
        <w:t>Verify face_model.yml exists</w:t>
      </w:r>
    </w:p>
    <w:p>
      <w:pPr>
        <w:pStyle w:val="ListBullet"/>
      </w:pPr>
      <w:r>
        <w:t>Adjust confidence threshold</w:t>
      </w:r>
    </w:p>
    <w:p>
      <w:r>
        <w:rPr>
          <w:b/>
        </w:rPr>
        <w:t xml:space="preserve">Issue: </w:t>
      </w:r>
      <w:r>
        <w:t>Executable won't run on target system</w:t>
      </w:r>
    </w:p>
    <w:p>
      <w:r>
        <w:rPr>
          <w:b/>
        </w:rPr>
        <w:t>Solutions:</w:t>
      </w:r>
    </w:p>
    <w:p>
      <w:pPr>
        <w:pStyle w:val="ListBullet"/>
      </w:pPr>
      <w:r>
        <w:t>Check architecture (32-bit vs 64-bit)</w:t>
      </w:r>
    </w:p>
    <w:p>
      <w:pPr>
        <w:pStyle w:val="ListBullet"/>
      </w:pPr>
      <w:r>
        <w:t>Verify all dependencies are bundled</w:t>
      </w:r>
    </w:p>
    <w:p>
      <w:pPr>
        <w:pStyle w:val="ListBullet"/>
      </w:pPr>
      <w:r>
        <w:t>Check antivirus quarantine</w:t>
      </w:r>
    </w:p>
    <w:p>
      <w:pPr>
        <w:pStyle w:val="ListBullet"/>
      </w:pPr>
      <w:r>
        <w:t>Ensure secret.key is in same directory</w:t>
      </w:r>
    </w:p>
    <w:p>
      <w:pPr>
        <w:pStyle w:val="ListBullet"/>
      </w:pPr>
      <w:r>
        <w:t>Run from command line to see error messages</w:t>
      </w:r>
    </w:p>
    <w:p>
      <w:pPr>
        <w:pStyle w:val="Heading2"/>
      </w:pPr>
      <w:r>
        <w:t>12.2 Debugging</w:t>
      </w:r>
    </w:p>
    <w:p>
      <w:pPr>
        <w:pStyle w:val="ListBullet"/>
      </w:pPr>
      <w:r>
        <w:t>Check captured_text.txt for plaintext logs</w:t>
      </w:r>
    </w:p>
    <w:p>
      <w:pPr>
        <w:pStyle w:val="ListBullet"/>
      </w:pPr>
      <w:r>
        <w:t>Review keylogger.pid to verify process is running</w:t>
      </w:r>
    </w:p>
    <w:p>
      <w:pPr>
        <w:pStyle w:val="ListBullet"/>
      </w:pPr>
      <w:r>
        <w:t>Use view_logs.py to test decryption locally</w:t>
      </w:r>
    </w:p>
    <w:p>
      <w:pPr>
        <w:pStyle w:val="ListBullet"/>
      </w:pPr>
      <w:r>
        <w:t>Run main.py directly (not exe) to see error messages</w:t>
      </w:r>
    </w:p>
    <w:p>
      <w:pPr>
        <w:pStyle w:val="ListBullet"/>
      </w:pPr>
      <w:r>
        <w:t>Check system logs for crashes or errors</w:t>
      </w:r>
    </w:p>
    <w:p>
      <w:pPr>
        <w:pStyle w:val="ListBullet"/>
      </w:pPr>
      <w:r>
        <w:t>Use Process Monitor to track file/registry access</w:t>
      </w:r>
    </w:p>
    <w:p>
      <w:r>
        <w:br w:type="page"/>
      </w:r>
    </w:p>
    <w:p>
      <w:pPr>
        <w:pStyle w:val="Heading1"/>
      </w:pPr>
      <w:r>
        <w:t>13. Legal &amp; Ethical Considerations</w:t>
      </w:r>
    </w:p>
    <w:p>
      <w:pPr>
        <w:pStyle w:val="Heading2"/>
      </w:pPr>
      <w:r>
        <w:t>13.1 Disclaimer</w:t>
      </w:r>
    </w:p>
    <w:p>
      <w:r>
        <w:rPr>
          <w:b/>
          <w:color w:val="FF0000"/>
        </w:rPr>
        <w:t>This software is provided for EDUCATIONAL PURPOSES ONLY. The author and contributors are not responsible for any misuse or damage caused by this software. Using this software to monitor computers that you do not own or have explicit permission to monitor is ILLEGAL and UNETHICAL.</w:t>
      </w:r>
    </w:p>
    <w:p>
      <w:pPr>
        <w:pStyle w:val="Heading2"/>
      </w:pPr>
      <w:r>
        <w:t>13.2 Legal Restrictions</w:t>
      </w:r>
    </w:p>
    <w:p>
      <w:pPr>
        <w:pStyle w:val="ListBullet"/>
      </w:pPr>
      <w:r>
        <w:t>Unauthorized computer access is illegal in most jurisdictions</w:t>
      </w:r>
    </w:p>
    <w:p>
      <w:pPr>
        <w:pStyle w:val="ListBullet"/>
      </w:pPr>
      <w:r>
        <w:t>Wiretapping laws prohibit intercepting communications without consent</w:t>
      </w:r>
    </w:p>
    <w:p>
      <w:pPr>
        <w:pStyle w:val="ListBullet"/>
      </w:pPr>
      <w:r>
        <w:t>CFAA (Computer Fraud and Abuse Act) in the US prohibits unauthorized access</w:t>
      </w:r>
    </w:p>
    <w:p>
      <w:pPr>
        <w:pStyle w:val="ListBullet"/>
      </w:pPr>
      <w:r>
        <w:t>GDPR in Europe requires explicit consent for data collection</w:t>
      </w:r>
    </w:p>
    <w:p>
      <w:pPr>
        <w:pStyle w:val="ListBullet"/>
      </w:pPr>
      <w:r>
        <w:t>Penalties can include fines and imprisonment</w:t>
      </w:r>
    </w:p>
    <w:p>
      <w:pPr>
        <w:pStyle w:val="Heading2"/>
      </w:pPr>
      <w:r>
        <w:t>13.3 Ethical Use Cases</w:t>
      </w:r>
    </w:p>
    <w:p>
      <w:pPr>
        <w:pStyle w:val="ListBullet"/>
      </w:pPr>
      <w:r>
        <w:t>Parental monitoring of minor children's devices (with disclosure)</w:t>
      </w:r>
    </w:p>
    <w:p>
      <w:pPr>
        <w:pStyle w:val="ListBullet"/>
      </w:pPr>
      <w:r>
        <w:t>Employee monitoring with explicit consent and notice</w:t>
      </w:r>
    </w:p>
    <w:p>
      <w:pPr>
        <w:pStyle w:val="ListBullet"/>
      </w:pPr>
      <w:r>
        <w:t>Personal device monitoring for security research</w:t>
      </w:r>
    </w:p>
    <w:p>
      <w:pPr>
        <w:pStyle w:val="ListBullet"/>
      </w:pPr>
      <w:r>
        <w:t>Penetration testing with written authorization</w:t>
      </w:r>
    </w:p>
    <w:p>
      <w:pPr>
        <w:pStyle w:val="ListBullet"/>
      </w:pPr>
      <w:r>
        <w:t>Academic research in controlled environments</w:t>
      </w:r>
    </w:p>
    <w:p>
      <w:pPr>
        <w:pStyle w:val="ListBullet"/>
      </w:pPr>
      <w:r>
        <w:t>Cybersecurity training and education</w:t>
      </w:r>
    </w:p>
    <w:p>
      <w:pPr>
        <w:pStyle w:val="Heading2"/>
      </w:pPr>
      <w:r>
        <w:t>13.4 Responsible Disclosure</w:t>
      </w:r>
    </w:p>
    <w:p>
      <w:r>
        <w:t>If you discover vulnerabilities or security issues in this software, please practice responsible disclosure:</w:t>
      </w:r>
    </w:p>
    <w:p>
      <w:pPr>
        <w:pStyle w:val="ListNumber"/>
      </w:pPr>
      <w:r>
        <w:t>Do not publicly disclose the vulnerability</w:t>
      </w:r>
    </w:p>
    <w:p>
      <w:pPr>
        <w:pStyle w:val="ListNumber"/>
      </w:pPr>
      <w:r>
        <w:t>Contact the project maintainers privately</w:t>
      </w:r>
    </w:p>
    <w:p>
      <w:pPr>
        <w:pStyle w:val="ListNumber"/>
      </w:pPr>
      <w:r>
        <w:t>Provide detailed information about the issue</w:t>
      </w:r>
    </w:p>
    <w:p>
      <w:pPr>
        <w:pStyle w:val="ListNumber"/>
      </w:pPr>
      <w:r>
        <w:t>Allow reasonable time for a fix to be developed</w:t>
      </w:r>
    </w:p>
    <w:p>
      <w:pPr>
        <w:pStyle w:val="ListNumber"/>
      </w:pPr>
      <w:r>
        <w:t>Coordinate public disclosure after fix is available</w:t>
      </w:r>
    </w:p>
    <w:p>
      <w:r>
        <w:br w:type="page"/>
      </w:r>
    </w:p>
    <w:p>
      <w:pPr>
        <w:pStyle w:val="Heading1"/>
      </w:pPr>
      <w:r>
        <w:t>Appendix A: Quick Reference</w:t>
      </w:r>
    </w:p>
    <w:p>
      <w:pPr>
        <w:pStyle w:val="Heading2"/>
      </w:pPr>
      <w:r>
        <w:t>A.1 File Locations</w:t>
      </w:r>
    </w:p>
    <w:tbl>
      <w:tblPr>
        <w:tblStyle w:val="LightGrid-Accent1"/>
        <w:tblW w:type="auto" w:w="0"/>
        <w:tblLook w:firstColumn="1" w:firstRow="1" w:lastColumn="0" w:lastRow="0" w:noHBand="0" w:noVBand="1" w:val="04A0"/>
      </w:tblPr>
      <w:tblGrid>
        <w:gridCol w:w="4320"/>
        <w:gridCol w:w="4320"/>
      </w:tblGrid>
      <w:tr>
        <w:tc>
          <w:tcPr>
            <w:tcW w:type="dxa" w:w="4320"/>
          </w:tcPr>
          <w:p>
            <w:r>
              <w:t>Platform</w:t>
            </w:r>
          </w:p>
        </w:tc>
        <w:tc>
          <w:tcPr>
            <w:tcW w:type="dxa" w:w="4320"/>
          </w:tcPr>
          <w:p>
            <w:r>
              <w:t>Installation Directory</w:t>
            </w:r>
          </w:p>
        </w:tc>
      </w:tr>
      <w:tr>
        <w:tc>
          <w:tcPr>
            <w:tcW w:type="dxa" w:w="4320"/>
          </w:tcPr>
          <w:p>
            <w:r>
              <w:t>Windows</w:t>
            </w:r>
          </w:p>
        </w:tc>
        <w:tc>
          <w:tcPr>
            <w:tcW w:type="dxa" w:w="4320"/>
          </w:tcPr>
          <w:p>
            <w:r>
              <w:t>%APPDATA%\Minecraft_Updater</w:t>
            </w:r>
          </w:p>
        </w:tc>
      </w:tr>
      <w:tr>
        <w:tc>
          <w:tcPr>
            <w:tcW w:type="dxa" w:w="4320"/>
          </w:tcPr>
          <w:p>
            <w:r>
              <w:t>Linux</w:t>
            </w:r>
          </w:p>
        </w:tc>
        <w:tc>
          <w:tcPr>
            <w:tcW w:type="dxa" w:w="4320"/>
          </w:tcPr>
          <w:p>
            <w:r>
              <w:t>~/.minecraft_updater</w:t>
            </w:r>
          </w:p>
        </w:tc>
      </w:tr>
      <w:tr>
        <w:tc>
          <w:tcPr>
            <w:tcW w:type="dxa" w:w="4320"/>
          </w:tcPr>
          <w:p>
            <w:r>
              <w:t>Android</w:t>
            </w:r>
          </w:p>
        </w:tc>
        <w:tc>
          <w:tcPr>
            <w:tcW w:type="dxa" w:w="4320"/>
          </w:tcPr>
          <w:p>
            <w:r>
              <w:t>/data/data/com.minecraft.minecraftlauncher</w:t>
            </w:r>
          </w:p>
        </w:tc>
      </w:tr>
    </w:tbl>
    <w:p>
      <w:pPr>
        <w:pStyle w:val="Heading2"/>
      </w:pPr>
      <w:r>
        <w:t>A.2 Important Commands</w:t>
      </w:r>
    </w:p>
    <w:tbl>
      <w:tblPr>
        <w:tblStyle w:val="LightGrid-Accent1"/>
        <w:tblW w:type="auto" w:w="0"/>
        <w:tblLook w:firstColumn="1" w:firstRow="1" w:lastColumn="0" w:lastRow="0" w:noHBand="0" w:noVBand="1" w:val="04A0"/>
      </w:tblPr>
      <w:tblGrid>
        <w:gridCol w:w="4320"/>
        <w:gridCol w:w="4320"/>
      </w:tblGrid>
      <w:tr>
        <w:tc>
          <w:tcPr>
            <w:tcW w:type="dxa" w:w="4320"/>
          </w:tcPr>
          <w:p>
            <w:r>
              <w:t>Action</w:t>
            </w:r>
          </w:p>
        </w:tc>
        <w:tc>
          <w:tcPr>
            <w:tcW w:type="dxa" w:w="4320"/>
          </w:tcPr>
          <w:p>
            <w:r>
              <w:t>Command</w:t>
            </w:r>
          </w:p>
        </w:tc>
      </w:tr>
      <w:tr>
        <w:tc>
          <w:tcPr>
            <w:tcW w:type="dxa" w:w="4320"/>
          </w:tcPr>
          <w:p>
            <w:r>
              <w:t>Build Windows</w:t>
            </w:r>
          </w:p>
        </w:tc>
        <w:tc>
          <w:tcPr>
            <w:tcW w:type="dxa" w:w="4320"/>
          </w:tcPr>
          <w:p>
            <w:r>
              <w:t>build_portable.bat</w:t>
            </w:r>
          </w:p>
        </w:tc>
      </w:tr>
      <w:tr>
        <w:tc>
          <w:tcPr>
            <w:tcW w:type="dxa" w:w="4320"/>
          </w:tcPr>
          <w:p>
            <w:r>
              <w:t>Build Linux</w:t>
            </w:r>
          </w:p>
        </w:tc>
        <w:tc>
          <w:tcPr>
            <w:tcW w:type="dxa" w:w="4320"/>
          </w:tcPr>
          <w:p>
            <w:r>
              <w:t>./build_portable_linux.sh</w:t>
            </w:r>
          </w:p>
        </w:tc>
      </w:tr>
      <w:tr>
        <w:tc>
          <w:tcPr>
            <w:tcW w:type="dxa" w:w="4320"/>
          </w:tcPr>
          <w:p>
            <w:r>
              <w:t>Build Android</w:t>
            </w:r>
          </w:p>
        </w:tc>
        <w:tc>
          <w:tcPr>
            <w:tcW w:type="dxa" w:w="4320"/>
          </w:tcPr>
          <w:p>
            <w:r>
              <w:t>buildozer android debug</w:t>
            </w:r>
          </w:p>
        </w:tc>
      </w:tr>
      <w:tr>
        <w:tc>
          <w:tcPr>
            <w:tcW w:type="dxa" w:w="4320"/>
          </w:tcPr>
          <w:p>
            <w:r>
              <w:t>View Logs</w:t>
            </w:r>
          </w:p>
        </w:tc>
        <w:tc>
          <w:tcPr>
            <w:tcW w:type="dxa" w:w="4320"/>
          </w:tcPr>
          <w:p>
            <w:r>
              <w:t>python view_logs.py</w:t>
            </w:r>
          </w:p>
        </w:tc>
      </w:tr>
      <w:tr>
        <w:tc>
          <w:tcPr>
            <w:tcW w:type="dxa" w:w="4320"/>
          </w:tcPr>
          <w:p>
            <w:r>
              <w:t>Train Face Model</w:t>
            </w:r>
          </w:p>
        </w:tc>
        <w:tc>
          <w:tcPr>
            <w:tcW w:type="dxa" w:w="4320"/>
          </w:tcPr>
          <w:p>
            <w:r>
              <w:t>python setup_security.py</w:t>
            </w:r>
          </w:p>
        </w:tc>
      </w:tr>
      <w:tr>
        <w:tc>
          <w:tcPr>
            <w:tcW w:type="dxa" w:w="4320"/>
          </w:tcPr>
          <w:p>
            <w:r>
              <w:t>Generate Key</w:t>
            </w:r>
          </w:p>
        </w:tc>
        <w:tc>
          <w:tcPr>
            <w:tcW w:type="dxa" w:w="4320"/>
          </w:tcPr>
          <w:p>
            <w:r>
              <w:t>python -c "import crypto_utils; crypto_utils.generate_key()"</w:t>
            </w:r>
          </w:p>
        </w:tc>
      </w:tr>
    </w:tbl>
    <w:p>
      <w:pPr>
        <w:pStyle w:val="Heading2"/>
      </w:pPr>
      <w:r>
        <w:t>A.3 Default Ports &amp; URLs</w:t>
      </w:r>
    </w:p>
    <w:tbl>
      <w:tblPr>
        <w:tblStyle w:val="LightGrid-Accent1"/>
        <w:tblW w:type="auto" w:w="0"/>
        <w:tblLook w:firstColumn="1" w:firstRow="1" w:lastColumn="0" w:lastRow="0" w:noHBand="0" w:noVBand="1" w:val="04A0"/>
      </w:tblPr>
      <w:tblGrid>
        <w:gridCol w:w="4320"/>
        <w:gridCol w:w="4320"/>
      </w:tblGrid>
      <w:tr>
        <w:tc>
          <w:tcPr>
            <w:tcW w:type="dxa" w:w="4320"/>
          </w:tcPr>
          <w:p>
            <w:r>
              <w:t>Service</w:t>
            </w:r>
          </w:p>
        </w:tc>
        <w:tc>
          <w:tcPr>
            <w:tcW w:type="dxa" w:w="4320"/>
          </w:tcPr>
          <w:p>
            <w:r>
              <w:t>Details</w:t>
            </w:r>
          </w:p>
        </w:tc>
      </w:tr>
      <w:tr>
        <w:tc>
          <w:tcPr>
            <w:tcW w:type="dxa" w:w="4320"/>
          </w:tcPr>
          <w:p>
            <w:r>
              <w:t>Discord Webhook</w:t>
            </w:r>
          </w:p>
        </w:tc>
        <w:tc>
          <w:tcPr>
            <w:tcW w:type="dxa" w:w="4320"/>
          </w:tcPr>
          <w:p>
            <w:r>
              <w:t>HTTPS (443) to discord.com</w:t>
            </w:r>
          </w:p>
        </w:tc>
      </w:tr>
      <w:tr>
        <w:tc>
          <w:tcPr>
            <w:tcW w:type="dxa" w:w="4320"/>
          </w:tcPr>
          <w:p>
            <w:r>
              <w:t>Connectivity Check</w:t>
            </w:r>
          </w:p>
        </w:tc>
        <w:tc>
          <w:tcPr>
            <w:tcW w:type="dxa" w:w="4320"/>
          </w:tcPr>
          <w:p>
            <w:r>
              <w:t>DNS (53) to 8.8.8.8</w:t>
            </w:r>
          </w:p>
        </w:tc>
      </w:tr>
      <w:tr>
        <w:tc>
          <w:tcPr>
            <w:tcW w:type="dxa" w:w="4320"/>
          </w:tcPr>
          <w:p>
            <w:r>
              <w:t>Camera Access</w:t>
            </w:r>
          </w:p>
        </w:tc>
        <w:tc>
          <w:tcPr>
            <w:tcW w:type="dxa" w:w="4320"/>
          </w:tcPr>
          <w:p>
            <w:r>
              <w:t>Local device (no network)</w:t>
            </w:r>
          </w:p>
        </w:tc>
      </w:tr>
    </w:tbl>
    <w:p>
      <w:r>
        <w:br w:type="page"/>
      </w:r>
    </w:p>
    <w:p>
      <w:pPr>
        <w:jc w:val="center"/>
      </w:pPr>
      <w:r>
        <w:br/>
        <w:br/>
        <w:br/>
      </w:r>
      <w:r>
        <w:rPr>
          <w:b/>
          <w:color w:val="666666"/>
          <w:sz w:val="28"/>
        </w:rPr>
        <w:t>END OF REFERENCE DOCUMENTATION</w:t>
      </w:r>
      <w:r>
        <w:br/>
        <w:br/>
      </w:r>
      <w:r>
        <w:t>Generated: November 22, 2025 at 10:14 AM</w:t>
        <w:br/>
      </w:r>
      <w:r>
        <w:t>Minecraft Keylogger Project</w:t>
        <w:br/>
      </w:r>
      <w:r>
        <w:t>Educational Cybersecurity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