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CONCLUSION</w:t>
      </w:r>
    </w:p>
    <w:p/>
    <w:p>
      <w:pPr>
        <w:pStyle w:val="Heading1"/>
      </w:pPr>
      <w:r>
        <w:t>Project Summary</w:t>
      </w:r>
    </w:p>
    <w:p>
      <w:r>
        <w:t>This cybersecurity internship project successfully developed and demonstrated an advanced, multi-platform keylogger system designed for educational purposes and penetration testing research. The project encompassed the complete software development lifecycle, from initial architecture design through cross-platform deployment, resulting in a sophisticated tool that showcases both offensive security techniques and defensive countermeasures.</w:t>
      </w:r>
    </w:p>
    <w:p>
      <w:r>
        <w:t>The implementation achieved all primary objectives, delivering a fully functional keylogger with military-grade AES-256 encryption, biometric authentication, covert network exfiltration, and comprehensive system reconnaissance capabilities across Windows, Linux, and Android platforms. The project demonstrates approximately 563 lines of core Python code organized into seven modular components, each serving a specific purpose in the overall attack chain.</w:t>
      </w:r>
    </w:p>
    <w:p>
      <w:pPr>
        <w:pStyle w:val="Heading1"/>
      </w:pPr>
      <w:r>
        <w:t>Key Achievements</w:t>
      </w:r>
    </w:p>
    <w:p>
      <w:pPr>
        <w:pStyle w:val="ListBullet"/>
      </w:pPr>
      <w:r>
        <w:rPr>
          <w:b/>
        </w:rPr>
        <w:t xml:space="preserve">Cross-Platform Compatibility: </w:t>
      </w:r>
      <w:r>
        <w:t>Successfully compiled and deployed on Windows 10/11, Ubuntu 22.04, and Android 12, demonstrating true multi-platform malware development capabilities.</w:t>
      </w:r>
    </w:p>
    <w:p>
      <w:pPr>
        <w:pStyle w:val="ListBullet"/>
      </w:pPr>
      <w:r>
        <w:rPr>
          <w:b/>
        </w:rPr>
        <w:t xml:space="preserve">Robust Encryption Implementation: </w:t>
      </w:r>
      <w:r>
        <w:t>Implemented AES-256-CBC encryption with HMAC-SHA256 authentication, ensuring captured data remains secure from unauthorized access and forensic analysis.</w:t>
      </w:r>
    </w:p>
    <w:p>
      <w:pPr>
        <w:pStyle w:val="ListBullet"/>
      </w:pPr>
      <w:r>
        <w:rPr>
          <w:b/>
        </w:rPr>
        <w:t xml:space="preserve">Effective Stealth Mechanisms: </w:t>
      </w:r>
      <w:r>
        <w:t>Achieved minimal resource footprint (&lt;2% CPU, 20-30 MB RAM) with hidden installation directories, registry persistence, and process disguise techniques.</w:t>
      </w:r>
    </w:p>
    <w:p>
      <w:pPr>
        <w:pStyle w:val="ListBullet"/>
      </w:pPr>
      <w:r>
        <w:rPr>
          <w:b/>
        </w:rPr>
        <w:t xml:space="preserve">Covert Data Exfiltration: </w:t>
      </w:r>
      <w:r>
        <w:t>Successfully exfiltrated captured logs via Discord webhooks over HTTPS, blending malicious traffic with legitimate communication channels.</w:t>
      </w:r>
    </w:p>
    <w:p>
      <w:pPr>
        <w:pStyle w:val="ListBullet"/>
      </w:pPr>
      <w:r>
        <w:rPr>
          <w:b/>
        </w:rPr>
        <w:t xml:space="preserve">Advanced Reconnaissance: </w:t>
      </w:r>
      <w:r>
        <w:t>Developed comprehensive system information gathering module detecting VMs, debuggers, antivirus software, and collecting 50+ system data points.</w:t>
      </w:r>
    </w:p>
    <w:p>
      <w:pPr>
        <w:pStyle w:val="ListBullet"/>
      </w:pPr>
      <w:r>
        <w:rPr>
          <w:b/>
        </w:rPr>
        <w:t xml:space="preserve">Biometric Security: </w:t>
      </w:r>
      <w:r>
        <w:t>Integrated facial recognition using OpenCV LBPH algorithm for access control, demonstrating advanced authentication mechanisms in malware.</w:t>
      </w:r>
    </w:p>
    <w:p>
      <w:pPr>
        <w:pStyle w:val="Heading1"/>
      </w:pPr>
      <w:r>
        <w:t>Technical Insights Gained</w:t>
      </w:r>
    </w:p>
    <w:p>
      <w:r>
        <w:t>Throughout this project, significant technical knowledge was acquired across multiple cybersecurity domains:</w:t>
      </w:r>
    </w:p>
    <w:p>
      <w:pPr>
        <w:pStyle w:val="ListBullet"/>
      </w:pPr>
      <w:r>
        <w:t>Deep understanding of low-level system APIs (Win32, X11/Xorg) and keyboard event handling mechanisms</w:t>
      </w:r>
    </w:p>
    <w:p>
      <w:pPr>
        <w:pStyle w:val="ListBullet"/>
      </w:pPr>
      <w:r>
        <w:t>Practical cryptographic implementation experience with symmetric encryption, key management, and secure data storage</w:t>
      </w:r>
    </w:p>
    <w:p>
      <w:pPr>
        <w:pStyle w:val="ListBullet"/>
      </w:pPr>
      <w:r>
        <w:t>Cross-platform software development challenges and solutions using PyInstaller and Buildozer</w:t>
      </w:r>
    </w:p>
    <w:p>
      <w:pPr>
        <w:pStyle w:val="ListBullet"/>
      </w:pPr>
      <w:r>
        <w:t>Network protocols and covert communication techniques for data exfiltration</w:t>
      </w:r>
    </w:p>
    <w:p>
      <w:pPr>
        <w:pStyle w:val="ListBullet"/>
      </w:pPr>
      <w:r>
        <w:t>Computer vision applications in security contexts, including face detection and recognition</w:t>
      </w:r>
    </w:p>
    <w:p>
      <w:pPr>
        <w:pStyle w:val="ListBullet"/>
      </w:pPr>
      <w:r>
        <w:t>Malware persistence mechanisms across different operating systems (registry, systemd, boot receivers)</w:t>
      </w:r>
    </w:p>
    <w:p>
      <w:pPr>
        <w:pStyle w:val="ListBullet"/>
      </w:pPr>
      <w:r>
        <w:t>Anti-analysis techniques including VM detection, debugger detection, and sandbox evasion</w:t>
      </w:r>
    </w:p>
    <w:p>
      <w:pPr>
        <w:pStyle w:val="ListBullet"/>
      </w:pPr>
      <w:r>
        <w:t>Ethical hacking principles, responsible disclosure practices, and legal compliance requirements</w:t>
      </w:r>
    </w:p>
    <w:p>
      <w:pPr>
        <w:pStyle w:val="Heading1"/>
      </w:pPr>
      <w:r>
        <w:t>Defensive Cybersecurity Perspective</w:t>
      </w:r>
    </w:p>
    <w:p>
      <w:r>
        <w:t>From a defensive standpoint, this project provides invaluable insights into how modern keyloggers operate and how security professionals can detect and prevent such threats. Key defensive takeaways include:</w:t>
      </w:r>
    </w:p>
    <w:p>
      <w:pPr>
        <w:pStyle w:val="ListBullet"/>
      </w:pPr>
      <w:r>
        <w:rPr>
          <w:b/>
        </w:rPr>
        <w:t xml:space="preserve">Behavioral Analysis: </w:t>
      </w:r>
      <w:r>
        <w:t>Monitoring for unusual WMI queries, extensive system information gathering, and keyboard hook installations can identify reconnaissance activity.</w:t>
      </w:r>
    </w:p>
    <w:p>
      <w:pPr>
        <w:pStyle w:val="ListBullet"/>
      </w:pPr>
      <w:r>
        <w:rPr>
          <w:b/>
        </w:rPr>
        <w:t xml:space="preserve">Network Monitoring: </w:t>
      </w:r>
      <w:r>
        <w:t>Detecting repeated HTTPS POST requests to messaging platforms (Discord, Telegram) with suspicious payloads can reveal data exfiltration.</w:t>
      </w:r>
    </w:p>
    <w:p>
      <w:pPr>
        <w:pStyle w:val="ListBullet"/>
      </w:pPr>
      <w:r>
        <w:rPr>
          <w:b/>
        </w:rPr>
        <w:t xml:space="preserve">Endpoint Detection: </w:t>
      </w:r>
      <w:r>
        <w:t>Modern EDR solutions should flag processes with low resource usage but persistent keyboard event monitoring.</w:t>
      </w:r>
    </w:p>
    <w:p>
      <w:pPr>
        <w:pStyle w:val="ListBullet"/>
      </w:pPr>
      <w:r>
        <w:rPr>
          <w:b/>
        </w:rPr>
        <w:t xml:space="preserve">Application Whitelisting: </w:t>
      </w:r>
      <w:r>
        <w:t>Preventing unauthorized executables from running, especially those disguised as legitimate software, is crucial.</w:t>
      </w:r>
    </w:p>
    <w:p>
      <w:pPr>
        <w:pStyle w:val="ListBullet"/>
      </w:pPr>
      <w:r>
        <w:rPr>
          <w:b/>
        </w:rPr>
        <w:t xml:space="preserve">User Education: </w:t>
      </w:r>
      <w:r>
        <w:t>Training users to recognize social engineering tactics and avoid running untrusted executables remains the first line of defense.</w:t>
      </w:r>
    </w:p>
    <w:p>
      <w:pPr>
        <w:pStyle w:val="Heading1"/>
      </w:pPr>
      <w:r>
        <w:t>Challenges Overcome</w:t>
      </w:r>
    </w:p>
    <w:p>
      <w:r>
        <w:t>The project presented several significant technical challenges that required creative problem-solving:</w:t>
      </w:r>
    </w:p>
    <w:p>
      <w:pPr>
        <w:pStyle w:val="ListBullet"/>
      </w:pPr>
      <w:r>
        <w:t>Cross-platform keyboard hooking abstraction using pynput library</w:t>
      </w:r>
    </w:p>
    <w:p>
      <w:pPr>
        <w:pStyle w:val="ListBullet"/>
      </w:pPr>
      <w:r>
        <w:t>Executable size optimization from 100+ MB to ~30 MB through dependency management</w:t>
      </w:r>
    </w:p>
    <w:p>
      <w:pPr>
        <w:pStyle w:val="ListBullet"/>
      </w:pPr>
      <w:r>
        <w:t>Android accessibility service manual enablement requirement and user experience design</w:t>
      </w:r>
    </w:p>
    <w:p>
      <w:pPr>
        <w:pStyle w:val="ListBullet"/>
      </w:pPr>
      <w:r>
        <w:t>Face recognition accuracy improvement through increased training samples and threshold tuning</w:t>
      </w:r>
    </w:p>
    <w:p>
      <w:pPr>
        <w:pStyle w:val="ListBullet"/>
      </w:pPr>
      <w:r>
        <w:t>Discord webhook rate limiting mitigation via batching and interval optimization</w:t>
      </w:r>
    </w:p>
    <w:p>
      <w:pPr>
        <w:pStyle w:val="ListBullet"/>
      </w:pPr>
      <w:r>
        <w:t>Balancing stealth requirements with functional reliability across diverse environments</w:t>
      </w:r>
    </w:p>
    <w:p>
      <w:pPr>
        <w:pStyle w:val="Heading1"/>
      </w:pPr>
      <w:r>
        <w:t>Ethical Considerations and Responsible Use</w:t>
      </w:r>
    </w:p>
    <w:p>
      <w:r>
        <w:rPr>
          <w:b/>
        </w:rPr>
        <w:t xml:space="preserve">IMPORTANT: </w:t>
      </w:r>
      <w:r>
        <w:t>This project was conducted strictly within ethical and legal boundaries. All development and testing occurred on personally-owned devices in controlled, isolated environments. The project serves purely educational purposes to enhance understanding of cybersecurity threats and defenses.</w:t>
      </w:r>
    </w:p>
    <w:p>
      <w:r>
        <w:t>The knowledge gained from this project emphasizes the critical importance of robust security measures, user awareness, and proactive threat detection. Understanding how attackers operate is essential for building effective defenses and protecting digital assets in an increasingly hostile cyber landscape.</w:t>
      </w:r>
    </w:p>
    <w:p>
      <w:r>
        <w:t>Ethical Commitments:</w:t>
      </w:r>
    </w:p>
    <w:p>
      <w:pPr>
        <w:pStyle w:val="ListBullet"/>
      </w:pPr>
      <w:r>
        <w:t>No deployment on unauthorized systems or networks</w:t>
      </w:r>
    </w:p>
    <w:p>
      <w:pPr>
        <w:pStyle w:val="ListBullet"/>
      </w:pPr>
      <w:r>
        <w:t>Secure storage and handling of all source code and executables</w:t>
      </w:r>
    </w:p>
    <w:p>
      <w:pPr>
        <w:pStyle w:val="ListBullet"/>
      </w:pPr>
      <w:r>
        <w:t>Clear documentation of educational intent and research purpose</w:t>
      </w:r>
    </w:p>
    <w:p>
      <w:pPr>
        <w:pStyle w:val="ListBullet"/>
      </w:pPr>
      <w:r>
        <w:t>Compliance with all applicable computer crime laws and regulations</w:t>
      </w:r>
    </w:p>
    <w:p>
      <w:pPr>
        <w:pStyle w:val="ListBullet"/>
      </w:pPr>
      <w:r>
        <w:t>Commitment to responsible disclosure of any discovered vulnerabilities</w:t>
      </w:r>
    </w:p>
    <w:p>
      <w:pPr>
        <w:pStyle w:val="ListBullet"/>
      </w:pPr>
      <w:r>
        <w:t>Recognition that unauthorized use of such tools is illegal and unethical</w:t>
      </w:r>
    </w:p>
    <w:p>
      <w:pPr>
        <w:pStyle w:val="Heading1"/>
      </w:pPr>
      <w:r>
        <w:t>Potential Future Enhancements</w:t>
      </w:r>
    </w:p>
    <w:p>
      <w:r>
        <w:t>While the current implementation is comprehensive, several potential enhancements could further demonstrate advanced malware capabilities (for educational purposes only):</w:t>
      </w:r>
    </w:p>
    <w:p>
      <w:pPr>
        <w:pStyle w:val="ListBullet"/>
      </w:pPr>
      <w:r>
        <w:t>Screenshot capture and periodic screen recording</w:t>
      </w:r>
    </w:p>
    <w:p>
      <w:pPr>
        <w:pStyle w:val="ListBullet"/>
      </w:pPr>
      <w:r>
        <w:t>Clipboard monitoring for sensitive data (passwords, credit cards)</w:t>
      </w:r>
    </w:p>
    <w:p>
      <w:pPr>
        <w:pStyle w:val="ListBullet"/>
      </w:pPr>
      <w:r>
        <w:t>Browser history and cookie extraction</w:t>
      </w:r>
    </w:p>
    <w:p>
      <w:pPr>
        <w:pStyle w:val="ListBullet"/>
      </w:pPr>
      <w:r>
        <w:t>Credential harvesting from saved passwords</w:t>
      </w:r>
    </w:p>
    <w:p>
      <w:pPr>
        <w:pStyle w:val="ListBullet"/>
      </w:pPr>
      <w:r>
        <w:t>Geolocation tracking using IP address or GPS (Android)</w:t>
      </w:r>
    </w:p>
    <w:p>
      <w:pPr>
        <w:pStyle w:val="ListBullet"/>
      </w:pPr>
      <w:r>
        <w:t>Microphone activation for audio surveillance</w:t>
      </w:r>
    </w:p>
    <w:p>
      <w:pPr>
        <w:pStyle w:val="ListBullet"/>
      </w:pPr>
      <w:r>
        <w:t>Advanced anti-debugging and anti-VM techniques</w:t>
      </w:r>
    </w:p>
    <w:p>
      <w:pPr>
        <w:pStyle w:val="ListBullet"/>
      </w:pPr>
      <w:r>
        <w:t>Self-destruction mechanisms upon detection</w:t>
      </w:r>
    </w:p>
    <w:p>
      <w:pPr>
        <w:pStyle w:val="ListBullet"/>
      </w:pPr>
      <w:r>
        <w:t>Encrypted command and control (C2) server communication</w:t>
      </w:r>
    </w:p>
    <w:p>
      <w:pPr>
        <w:pStyle w:val="ListBullet"/>
      </w:pPr>
      <w:r>
        <w:t>Polymorphic code generation to evade signature-based detection</w:t>
      </w:r>
    </w:p>
    <w:p>
      <w:pPr>
        <w:pStyle w:val="Heading1"/>
      </w:pPr>
      <w:r>
        <w:t>Personal Learning Outcomes</w:t>
      </w:r>
    </w:p>
    <w:p>
      <w:r>
        <w:t>This internship project provided comprehensive hands-on experience in cybersecurity, software development, and ethical hacking. The key learning outcomes include:</w:t>
      </w:r>
    </w:p>
    <w:p>
      <w:pPr>
        <w:pStyle w:val="ListBullet"/>
      </w:pPr>
      <w:r>
        <w:t>Proficiency in Python programming for security applications</w:t>
      </w:r>
    </w:p>
    <w:p>
      <w:pPr>
        <w:pStyle w:val="ListBullet"/>
      </w:pPr>
      <w:r>
        <w:t>Understanding of malware development lifecycle and deployment strategies</w:t>
      </w:r>
    </w:p>
    <w:p>
      <w:pPr>
        <w:pStyle w:val="ListBullet"/>
      </w:pPr>
      <w:r>
        <w:t>Knowledge of cryptographic algorithms and secure implementation practices</w:t>
      </w:r>
    </w:p>
    <w:p>
      <w:pPr>
        <w:pStyle w:val="ListBullet"/>
      </w:pPr>
      <w:r>
        <w:t>Experience with cross-platform software compilation and packaging</w:t>
      </w:r>
    </w:p>
    <w:p>
      <w:pPr>
        <w:pStyle w:val="ListBullet"/>
      </w:pPr>
      <w:r>
        <w:t>Insight into offensive security techniques and attack methodologies</w:t>
      </w:r>
    </w:p>
    <w:p>
      <w:pPr>
        <w:pStyle w:val="ListBullet"/>
      </w:pPr>
      <w:r>
        <w:t>Appreciation for defensive security measures and detection strategies</w:t>
      </w:r>
    </w:p>
    <w:p>
      <w:pPr>
        <w:pStyle w:val="ListBullet"/>
      </w:pPr>
      <w:r>
        <w:t>Awareness of legal and ethical responsibilities in cybersecurity research</w:t>
      </w:r>
    </w:p>
    <w:p>
      <w:pPr>
        <w:pStyle w:val="ListBullet"/>
      </w:pPr>
      <w:r>
        <w:t>Ability to document technical projects comprehensively and professionally</w:t>
      </w:r>
    </w:p>
    <w:p>
      <w:pPr>
        <w:pStyle w:val="Heading1"/>
      </w:pPr>
      <w:r>
        <w:t>Final Remarks</w:t>
      </w:r>
    </w:p>
    <w:p>
      <w:r>
        <w:t>The successful completion of this multi-platform keylogger project demonstrates the feasibility of developing sophisticated malware using readily available tools and libraries. This underscores the critical need for robust cybersecurity defenses, continuous security monitoring, and user education in modern computing environments.</w:t>
      </w:r>
    </w:p>
    <w:p>
      <w:r>
        <w:t>The project bridges the gap between theoretical cybersecurity knowledge and practical implementation, providing invaluable experience that will inform future security research and professional practice. Understanding both offensive and defensive perspectives is essential for developing comprehensive security solutions that protect against evolving cyber threats.</w:t>
      </w:r>
    </w:p>
    <w:p>
      <w:r>
        <w:t>As cyber threats continue to grow in sophistication and frequency, projects like this serve as educational tools to prepare the next generation of cybersecurity professionals. The knowledge gained will be applied ethically and responsibly to strengthen digital security and protect against malicious actors in the cybersecurity landscape.</w:t>
      </w:r>
    </w:p>
    <w:p/>
    <w:p>
      <w:r>
        <w:rPr>
          <w:b/>
        </w:rPr>
        <w:t xml:space="preserve">Closing Statement: </w:t>
      </w:r>
      <w:r>
        <w:t>This project successfully achieved its educational objectives, demonstrating advanced malware development techniques while maintaining strict ethical standards. The comprehensive documentation, functional implementation, and cross-platform deployment showcase the technical skills and cybersecurity knowledge acquired during this internship. The insights gained will contribute to building more secure systems and defending against real-world cyber threats.</w:t>
      </w:r>
    </w:p>
    <w:p/>
    <w:p>
      <w:pPr>
        <w:pStyle w:val="Heading1"/>
      </w:pPr>
      <w:r>
        <w:t>Project Metrics Summary</w:t>
      </w:r>
    </w:p>
    <w:tbl>
      <w:tblPr>
        <w:tblStyle w:val="MediumShading1-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Total Development Time</w:t>
            </w:r>
          </w:p>
        </w:tc>
        <w:tc>
          <w:tcPr>
            <w:tcW w:type="dxa" w:w="4320"/>
          </w:tcPr>
          <w:p>
            <w:r>
              <w:t>6 weeks</w:t>
            </w:r>
          </w:p>
        </w:tc>
      </w:tr>
      <w:tr>
        <w:tc>
          <w:tcPr>
            <w:tcW w:type="dxa" w:w="4320"/>
          </w:tcPr>
          <w:p>
            <w:r>
              <w:t>Lines of Code</w:t>
            </w:r>
          </w:p>
        </w:tc>
        <w:tc>
          <w:tcPr>
            <w:tcW w:type="dxa" w:w="4320"/>
          </w:tcPr>
          <w:p>
            <w:r>
              <w:t>~563 (core modules)</w:t>
            </w:r>
          </w:p>
        </w:tc>
      </w:tr>
      <w:tr>
        <w:tc>
          <w:tcPr>
            <w:tcW w:type="dxa" w:w="4320"/>
          </w:tcPr>
          <w:p>
            <w:r>
              <w:t>Programming Language</w:t>
            </w:r>
          </w:p>
        </w:tc>
        <w:tc>
          <w:tcPr>
            <w:tcW w:type="dxa" w:w="4320"/>
          </w:tcPr>
          <w:p>
            <w:r>
              <w:t>Python 3.9</w:t>
            </w:r>
          </w:p>
        </w:tc>
      </w:tr>
      <w:tr>
        <w:tc>
          <w:tcPr>
            <w:tcW w:type="dxa" w:w="4320"/>
          </w:tcPr>
          <w:p>
            <w:r>
              <w:t>Platforms Supported</w:t>
            </w:r>
          </w:p>
        </w:tc>
        <w:tc>
          <w:tcPr>
            <w:tcW w:type="dxa" w:w="4320"/>
          </w:tcPr>
          <w:p>
            <w:r>
              <w:t>Windows, Linux, Android</w:t>
            </w:r>
          </w:p>
        </w:tc>
      </w:tr>
      <w:tr>
        <w:tc>
          <w:tcPr>
            <w:tcW w:type="dxa" w:w="4320"/>
          </w:tcPr>
          <w:p>
            <w:r>
              <w:t>Core Modules</w:t>
            </w:r>
          </w:p>
        </w:tc>
        <w:tc>
          <w:tcPr>
            <w:tcW w:type="dxa" w:w="4320"/>
          </w:tcPr>
          <w:p>
            <w:r>
              <w:t>7 (logger, processor, crypto, face_auth, network, sysinfo, main)</w:t>
            </w:r>
          </w:p>
        </w:tc>
      </w:tr>
      <w:tr>
        <w:tc>
          <w:tcPr>
            <w:tcW w:type="dxa" w:w="4320"/>
          </w:tcPr>
          <w:p>
            <w:r>
              <w:t>Encryption Standard</w:t>
            </w:r>
          </w:p>
        </w:tc>
        <w:tc>
          <w:tcPr>
            <w:tcW w:type="dxa" w:w="4320"/>
          </w:tcPr>
          <w:p>
            <w:r>
              <w:t>AES-256-CBC with HMAC-SHA256</w:t>
            </w:r>
          </w:p>
        </w:tc>
      </w:tr>
      <w:tr>
        <w:tc>
          <w:tcPr>
            <w:tcW w:type="dxa" w:w="4320"/>
          </w:tcPr>
          <w:p>
            <w:r>
              <w:t>Build Tools</w:t>
            </w:r>
          </w:p>
        </w:tc>
        <w:tc>
          <w:tcPr>
            <w:tcW w:type="dxa" w:w="4320"/>
          </w:tcPr>
          <w:p>
            <w:r>
              <w:t>PyInstaller, Buildozer</w:t>
            </w:r>
          </w:p>
        </w:tc>
      </w:tr>
      <w:tr>
        <w:tc>
          <w:tcPr>
            <w:tcW w:type="dxa" w:w="4320"/>
          </w:tcPr>
          <w:p>
            <w:r>
              <w:t>Testing Platforms</w:t>
            </w:r>
          </w:p>
        </w:tc>
        <w:tc>
          <w:tcPr>
            <w:tcW w:type="dxa" w:w="4320"/>
          </w:tcPr>
          <w:p>
            <w:r>
              <w:t>Windows 11, Ubuntu 22.04, Android 12</w:t>
            </w:r>
          </w:p>
        </w:tc>
      </w:tr>
      <w:tr>
        <w:tc>
          <w:tcPr>
            <w:tcW w:type="dxa" w:w="4320"/>
          </w:tcPr>
          <w:p>
            <w:r>
              <w:t>Resource Footprint</w:t>
            </w:r>
          </w:p>
        </w:tc>
        <w:tc>
          <w:tcPr>
            <w:tcW w:type="dxa" w:w="4320"/>
          </w:tcPr>
          <w:p>
            <w:r>
              <w:t>&lt;2% CPU, 20-30 MB RAM</w:t>
            </w:r>
          </w:p>
        </w:tc>
      </w:tr>
      <w:tr>
        <w:tc>
          <w:tcPr>
            <w:tcW w:type="dxa" w:w="4320"/>
          </w:tcPr>
          <w:p>
            <w:r>
              <w:t>Documentation Pages</w:t>
            </w:r>
          </w:p>
        </w:tc>
        <w:tc>
          <w:tcPr>
            <w:tcW w:type="dxa" w:w="4320"/>
          </w:tcPr>
          <w:p>
            <w:r>
              <w:t>100+ pages (comprehensive report)</w:t>
            </w:r>
          </w:p>
        </w:tc>
      </w:tr>
    </w:tbl>
    <w:p/>
    <w:p>
      <w:pPr>
        <w:pStyle w:val="Heading1"/>
      </w:pPr>
      <w:r>
        <w:t>Acknowledgments</w:t>
      </w:r>
    </w:p>
    <w:p>
      <w:r>
        <w:t>This project would not have been possible without the extensive documentation and open-source contributions from the cybersecurity community. Special recognition goes to the developers of pynput, cryptography, OpenCV, PyInstaller, and Buildozer libraries, whose tools made this cross-platform implementation feasible.</w:t>
      </w:r>
    </w:p>
    <w:p>
      <w:r>
        <w:t>Additionally, gratitude is extended to the cybersecurity research community for sharing knowledge on malware analysis, reverse engineering, and defensive security practices. This collective wisdom informed both the offensive and defensive aspects of this project.</w:t>
      </w:r>
    </w:p>
    <w:p/>
    <w:p/>
    <w:p>
      <w:pPr>
        <w:jc w:val="center"/>
      </w:pPr>
      <w:r>
        <w:rPr>
          <w:b/>
          <w:sz w:val="28"/>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